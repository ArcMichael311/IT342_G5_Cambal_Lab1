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80209" w14:textId="20BF0348" w:rsidR="00B72B14" w:rsidRDefault="00B72B14" w:rsidP="00B72B14">
      <w:r w:rsidRPr="00B72B14">
        <w:rPr>
          <w:noProof/>
        </w:rPr>
        <w:drawing>
          <wp:inline distT="0" distB="0" distL="0" distR="0" wp14:anchorId="5AEDAA82" wp14:editId="7A676054">
            <wp:extent cx="5486400" cy="1076765"/>
            <wp:effectExtent l="0" t="0" r="0" b="0"/>
            <wp:docPr id="856519111" name="image1.png" descr="A black background with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red text&#10;&#10;AI-generated content may be incorrect."/>
                    <pic:cNvPicPr preferRelativeResize="0"/>
                  </pic:nvPicPr>
                  <pic:blipFill>
                    <a:blip r:embed="rId6"/>
                    <a:srcRect/>
                    <a:stretch>
                      <a:fillRect/>
                    </a:stretch>
                  </pic:blipFill>
                  <pic:spPr>
                    <a:xfrm>
                      <a:off x="0" y="0"/>
                      <a:ext cx="5486400" cy="1076765"/>
                    </a:xfrm>
                    <a:prstGeom prst="rect">
                      <a:avLst/>
                    </a:prstGeom>
                    <a:ln/>
                  </pic:spPr>
                </pic:pic>
              </a:graphicData>
            </a:graphic>
          </wp:inline>
        </w:drawing>
      </w:r>
    </w:p>
    <w:p w14:paraId="7929C4AF" w14:textId="10011CDD" w:rsidR="00B72B14" w:rsidRPr="00B72B14" w:rsidRDefault="00B72B14" w:rsidP="00B72B14">
      <w:pPr>
        <w:spacing w:after="0" w:line="240" w:lineRule="auto"/>
        <w:jc w:val="center"/>
        <w:rPr>
          <w:rFonts w:ascii="Aptos Narrow" w:eastAsia="Aptos Narrow" w:hAnsi="Aptos Narrow" w:cs="Aptos Narrow"/>
          <w:sz w:val="72"/>
          <w:szCs w:val="72"/>
          <w:lang w:val="en" w:eastAsia="en-PH"/>
        </w:rPr>
      </w:pPr>
      <w:r w:rsidRPr="00B72B14">
        <w:rPr>
          <w:rFonts w:ascii="Aptos Narrow" w:eastAsia="Aptos Narrow" w:hAnsi="Aptos Narrow" w:cs="Aptos Narrow"/>
          <w:sz w:val="72"/>
          <w:szCs w:val="72"/>
          <w:lang w:val="en" w:eastAsia="en-PH"/>
        </w:rPr>
        <w:t>IT342-</w:t>
      </w:r>
      <w:r>
        <w:rPr>
          <w:rFonts w:ascii="Aptos Narrow" w:eastAsia="Aptos Narrow" w:hAnsi="Aptos Narrow" w:cs="Aptos Narrow"/>
          <w:sz w:val="72"/>
          <w:szCs w:val="72"/>
          <w:lang w:val="en" w:eastAsia="en-PH"/>
        </w:rPr>
        <w:t>Section</w:t>
      </w:r>
    </w:p>
    <w:p w14:paraId="526B70B3" w14:textId="77777777" w:rsidR="00B72B14" w:rsidRPr="00B72B14" w:rsidRDefault="00B72B14" w:rsidP="00B72B14">
      <w:pPr>
        <w:spacing w:after="0" w:line="240" w:lineRule="auto"/>
        <w:jc w:val="center"/>
        <w:rPr>
          <w:rFonts w:ascii="Aptos Narrow" w:eastAsia="Aptos Narrow" w:hAnsi="Aptos Narrow" w:cs="Aptos Narrow"/>
          <w:sz w:val="72"/>
          <w:szCs w:val="72"/>
          <w:lang w:val="en" w:eastAsia="en-PH"/>
        </w:rPr>
      </w:pPr>
      <w:r w:rsidRPr="00B72B14">
        <w:rPr>
          <w:rFonts w:ascii="Aptos Narrow" w:eastAsia="Aptos Narrow" w:hAnsi="Aptos Narrow" w:cs="Aptos Narrow"/>
          <w:sz w:val="72"/>
          <w:szCs w:val="72"/>
          <w:lang w:val="en" w:eastAsia="en-PH"/>
        </w:rPr>
        <w:t>SYSTEMS INTEGRATION AND ARCHITECTURE 1</w:t>
      </w:r>
    </w:p>
    <w:p w14:paraId="1169BE87" w14:textId="7ECF5811" w:rsidR="00B72B14" w:rsidRDefault="00B72B14">
      <w:pPr>
        <w:rPr>
          <w:rFonts w:asciiTheme="majorHAnsi" w:eastAsiaTheme="majorEastAsia" w:hAnsiTheme="majorHAnsi" w:cstheme="majorBidi"/>
          <w:b/>
          <w:bCs/>
          <w:color w:val="365F91" w:themeColor="accent1" w:themeShade="BF"/>
          <w:sz w:val="28"/>
          <w:szCs w:val="28"/>
          <w:lang w:val="en"/>
        </w:rPr>
      </w:pPr>
    </w:p>
    <w:p w14:paraId="55D33304" w14:textId="77777777" w:rsidR="00B72B14" w:rsidRDefault="00000000" w:rsidP="00B72B14">
      <w:pPr>
        <w:rPr>
          <w:rFonts w:ascii="Aptos Narrow" w:eastAsia="Aptos Narrow" w:hAnsi="Aptos Narrow" w:cs="Aptos Narrow"/>
        </w:rPr>
      </w:pPr>
      <w:r>
        <w:pict w14:anchorId="312CB2F9">
          <v:rect id="_x0000_i1025" style="width:0;height:1.5pt" o:hralign="center" o:hrstd="t" o:hr="t" fillcolor="#a0a0a0" stroked="f"/>
        </w:pict>
      </w:r>
    </w:p>
    <w:p w14:paraId="2259084E" w14:textId="77777777" w:rsidR="00B72B14" w:rsidRDefault="00B72B14" w:rsidP="00B72B14">
      <w:pPr>
        <w:jc w:val="center"/>
        <w:rPr>
          <w:rFonts w:ascii="Aptos Narrow" w:eastAsia="Aptos Narrow" w:hAnsi="Aptos Narrow" w:cs="Aptos Narrow"/>
          <w:b/>
          <w:sz w:val="56"/>
          <w:szCs w:val="56"/>
        </w:rPr>
      </w:pPr>
      <w:r>
        <w:rPr>
          <w:rFonts w:ascii="Aptos Narrow" w:eastAsia="Aptos Narrow" w:hAnsi="Aptos Narrow" w:cs="Aptos Narrow"/>
          <w:b/>
          <w:sz w:val="56"/>
          <w:szCs w:val="56"/>
        </w:rPr>
        <w:t>FUNCTIONAL REQUIREMENTS SPECIFICATION (FRS)</w:t>
      </w:r>
    </w:p>
    <w:p w14:paraId="4CA068BC" w14:textId="77777777" w:rsidR="00B72B14" w:rsidRDefault="00000000" w:rsidP="00B72B14">
      <w:pPr>
        <w:rPr>
          <w:rFonts w:ascii="Aptos Narrow" w:eastAsia="Aptos Narrow" w:hAnsi="Aptos Narrow" w:cs="Aptos Narrow"/>
        </w:rPr>
      </w:pPr>
      <w:r>
        <w:pict w14:anchorId="1ADAC563">
          <v:rect id="_x0000_i1026" style="width:0;height:1.5pt" o:hralign="center" o:hrstd="t" o:hr="t" fillcolor="#a0a0a0" stroked="f"/>
        </w:pict>
      </w:r>
    </w:p>
    <w:p w14:paraId="0F96658C" w14:textId="77777777" w:rsidR="00B72B14" w:rsidRDefault="00B72B14" w:rsidP="00B72B14">
      <w:pPr>
        <w:rPr>
          <w:rFonts w:ascii="Montserrat" w:eastAsia="Montserrat" w:hAnsi="Montserrat" w:cs="Montserrat"/>
          <w:sz w:val="28"/>
          <w:szCs w:val="28"/>
        </w:rPr>
      </w:pPr>
    </w:p>
    <w:p w14:paraId="40DECA51" w14:textId="587E25DF" w:rsidR="00B72B14" w:rsidRDefault="00B72B14" w:rsidP="00B72B14">
      <w:pPr>
        <w:rPr>
          <w:rFonts w:ascii="Montserrat" w:eastAsia="Montserrat" w:hAnsi="Montserrat" w:cs="Montserrat"/>
          <w:sz w:val="28"/>
          <w:szCs w:val="28"/>
        </w:rPr>
      </w:pPr>
      <w:r>
        <w:rPr>
          <w:rFonts w:ascii="Montserrat" w:eastAsia="Montserrat" w:hAnsi="Montserrat" w:cs="Montserrat"/>
          <w:sz w:val="28"/>
          <w:szCs w:val="28"/>
        </w:rPr>
        <w:t xml:space="preserve">Project Title: </w:t>
      </w:r>
      <w:r w:rsidR="00870455" w:rsidRPr="00870455">
        <w:rPr>
          <w:rFonts w:ascii="Montserrat" w:eastAsia="Montserrat" w:hAnsi="Montserrat" w:cs="Montserrat"/>
          <w:b/>
          <w:bCs/>
          <w:sz w:val="28"/>
          <w:szCs w:val="28"/>
        </w:rPr>
        <w:t>User Registration &amp; Authentication</w:t>
      </w:r>
    </w:p>
    <w:p w14:paraId="3E044CFC" w14:textId="2421C075" w:rsidR="00B72B14" w:rsidRDefault="00B72B14" w:rsidP="00B72B14">
      <w:pPr>
        <w:rPr>
          <w:rFonts w:ascii="Montserrat" w:eastAsia="Montserrat" w:hAnsi="Montserrat" w:cs="Montserrat"/>
          <w:sz w:val="28"/>
          <w:szCs w:val="28"/>
        </w:rPr>
      </w:pPr>
      <w:r>
        <w:rPr>
          <w:rFonts w:ascii="Montserrat" w:eastAsia="Montserrat" w:hAnsi="Montserrat" w:cs="Montserrat"/>
          <w:sz w:val="28"/>
          <w:szCs w:val="28"/>
        </w:rPr>
        <w:t xml:space="preserve">Prepared By: </w:t>
      </w:r>
      <w:r w:rsidR="0050723A">
        <w:rPr>
          <w:rFonts w:ascii="Montserrat" w:eastAsia="Montserrat" w:hAnsi="Montserrat" w:cs="Montserrat"/>
          <w:sz w:val="28"/>
          <w:szCs w:val="28"/>
        </w:rPr>
        <w:t>Cambal, Michael Raymund B.</w:t>
      </w:r>
    </w:p>
    <w:p w14:paraId="460A24EE" w14:textId="0ED2A5CB" w:rsidR="00B72B14" w:rsidRDefault="00B72B14" w:rsidP="00B72B14">
      <w:pPr>
        <w:rPr>
          <w:rFonts w:ascii="Montserrat" w:eastAsia="Montserrat" w:hAnsi="Montserrat" w:cs="Montserrat"/>
          <w:sz w:val="28"/>
          <w:szCs w:val="28"/>
        </w:rPr>
      </w:pPr>
      <w:r>
        <w:rPr>
          <w:rFonts w:ascii="Montserrat" w:eastAsia="Montserrat" w:hAnsi="Montserrat" w:cs="Montserrat"/>
          <w:sz w:val="28"/>
          <w:szCs w:val="28"/>
        </w:rPr>
        <w:t xml:space="preserve">Date of Submission: </w:t>
      </w:r>
      <w:r w:rsidR="0050723A">
        <w:rPr>
          <w:rFonts w:ascii="Montserrat" w:eastAsia="Montserrat" w:hAnsi="Montserrat" w:cs="Montserrat"/>
          <w:sz w:val="28"/>
          <w:szCs w:val="28"/>
        </w:rPr>
        <w:t>1/30/2026</w:t>
      </w:r>
    </w:p>
    <w:p w14:paraId="7B3DCD59" w14:textId="422F1012" w:rsidR="00B72B14" w:rsidRPr="00B72B14" w:rsidRDefault="00B72B14">
      <w:pPr>
        <w:rPr>
          <w:rFonts w:ascii="Montserrat" w:eastAsia="Montserrat" w:hAnsi="Montserrat" w:cs="Montserrat"/>
          <w:sz w:val="28"/>
          <w:szCs w:val="28"/>
        </w:rPr>
      </w:pPr>
      <w:r>
        <w:rPr>
          <w:rFonts w:ascii="Montserrat" w:eastAsia="Montserrat" w:hAnsi="Montserrat" w:cs="Montserrat"/>
          <w:sz w:val="28"/>
          <w:szCs w:val="28"/>
        </w:rPr>
        <w:t xml:space="preserve">Version: </w:t>
      </w:r>
      <w:r w:rsidR="0050723A">
        <w:rPr>
          <w:rFonts w:ascii="Montserrat" w:eastAsia="Montserrat" w:hAnsi="Montserrat" w:cs="Montserrat"/>
          <w:sz w:val="28"/>
          <w:szCs w:val="28"/>
        </w:rPr>
        <w:t>1</w:t>
      </w:r>
    </w:p>
    <w:p w14:paraId="2FF73351" w14:textId="77777777" w:rsidR="00B72B14" w:rsidRDefault="00B72B14">
      <w:pPr>
        <w:pStyle w:val="Heading1"/>
      </w:pPr>
    </w:p>
    <w:sdt>
      <w:sdtPr>
        <w:rPr>
          <w:rFonts w:asciiTheme="minorHAnsi" w:eastAsiaTheme="minorEastAsia" w:hAnsiTheme="minorHAnsi" w:cstheme="minorBidi"/>
          <w:b w:val="0"/>
          <w:bCs w:val="0"/>
          <w:color w:val="auto"/>
          <w:sz w:val="22"/>
          <w:szCs w:val="22"/>
        </w:rPr>
        <w:id w:val="-802609554"/>
        <w:docPartObj>
          <w:docPartGallery w:val="Table of Contents"/>
          <w:docPartUnique/>
        </w:docPartObj>
      </w:sdtPr>
      <w:sdtEndPr>
        <w:rPr>
          <w:noProof/>
        </w:rPr>
      </w:sdtEndPr>
      <w:sdtContent>
        <w:p w14:paraId="7139B3ED" w14:textId="33568351" w:rsidR="00B72B14" w:rsidRDefault="00B72B14">
          <w:pPr>
            <w:pStyle w:val="TOCHeading"/>
          </w:pPr>
          <w:r w:rsidRPr="00B72B14">
            <w:rPr>
              <w:sz w:val="48"/>
              <w:szCs w:val="48"/>
            </w:rPr>
            <w:t>Table of Contents</w:t>
          </w:r>
        </w:p>
        <w:p w14:paraId="4DA98AA8" w14:textId="7E9E48D1" w:rsidR="008E7199" w:rsidRDefault="00B72B14">
          <w:pPr>
            <w:pStyle w:val="TOC2"/>
            <w:tabs>
              <w:tab w:val="left" w:pos="720"/>
              <w:tab w:val="right" w:leader="dot" w:pos="8630"/>
            </w:tabs>
            <w:rPr>
              <w:noProof/>
              <w:kern w:val="2"/>
              <w:sz w:val="24"/>
              <w:szCs w:val="24"/>
              <w:lang w:val="en-PH" w:eastAsia="en-PH"/>
              <w14:ligatures w14:val="standardContextual"/>
            </w:rPr>
          </w:pPr>
          <w:r>
            <w:fldChar w:fldCharType="begin"/>
          </w:r>
          <w:r>
            <w:instrText xml:space="preserve"> TOC \o "1-3" \h \z \u </w:instrText>
          </w:r>
          <w:r>
            <w:fldChar w:fldCharType="separate"/>
          </w:r>
          <w:hyperlink w:anchor="_Toc220513504" w:history="1">
            <w:r w:rsidR="008E7199" w:rsidRPr="00E24D78">
              <w:rPr>
                <w:rStyle w:val="Hyperlink"/>
                <w:noProof/>
              </w:rPr>
              <w:t>1.</w:t>
            </w:r>
            <w:r w:rsidR="008E7199">
              <w:rPr>
                <w:noProof/>
                <w:kern w:val="2"/>
                <w:sz w:val="24"/>
                <w:szCs w:val="24"/>
                <w:lang w:val="en-PH" w:eastAsia="en-PH"/>
                <w14:ligatures w14:val="standardContextual"/>
              </w:rPr>
              <w:tab/>
            </w:r>
            <w:r w:rsidR="008E7199" w:rsidRPr="00E24D78">
              <w:rPr>
                <w:rStyle w:val="Hyperlink"/>
                <w:noProof/>
              </w:rPr>
              <w:t>Introduction</w:t>
            </w:r>
            <w:r w:rsidR="008E7199">
              <w:rPr>
                <w:noProof/>
                <w:webHidden/>
              </w:rPr>
              <w:tab/>
            </w:r>
            <w:r w:rsidR="008E7199">
              <w:rPr>
                <w:noProof/>
                <w:webHidden/>
              </w:rPr>
              <w:fldChar w:fldCharType="begin"/>
            </w:r>
            <w:r w:rsidR="008E7199">
              <w:rPr>
                <w:noProof/>
                <w:webHidden/>
              </w:rPr>
              <w:instrText xml:space="preserve"> PAGEREF _Toc220513504 \h </w:instrText>
            </w:r>
            <w:r w:rsidR="008E7199">
              <w:rPr>
                <w:noProof/>
                <w:webHidden/>
              </w:rPr>
            </w:r>
            <w:r w:rsidR="008E7199">
              <w:rPr>
                <w:noProof/>
                <w:webHidden/>
              </w:rPr>
              <w:fldChar w:fldCharType="separate"/>
            </w:r>
            <w:r w:rsidR="008E7199">
              <w:rPr>
                <w:noProof/>
                <w:webHidden/>
              </w:rPr>
              <w:t>3</w:t>
            </w:r>
            <w:r w:rsidR="008E7199">
              <w:rPr>
                <w:noProof/>
                <w:webHidden/>
              </w:rPr>
              <w:fldChar w:fldCharType="end"/>
            </w:r>
          </w:hyperlink>
        </w:p>
        <w:p w14:paraId="7C392AAA" w14:textId="0D612352"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05" w:history="1">
            <w:r w:rsidRPr="00E24D78">
              <w:rPr>
                <w:rStyle w:val="Hyperlink"/>
                <w:noProof/>
              </w:rPr>
              <w:t>1.1.</w:t>
            </w:r>
            <w:r>
              <w:rPr>
                <w:noProof/>
                <w:kern w:val="2"/>
                <w:sz w:val="24"/>
                <w:szCs w:val="24"/>
                <w:lang w:val="en-PH" w:eastAsia="en-PH"/>
                <w14:ligatures w14:val="standardContextual"/>
              </w:rPr>
              <w:tab/>
            </w:r>
            <w:r w:rsidRPr="00E24D78">
              <w:rPr>
                <w:rStyle w:val="Hyperlink"/>
                <w:noProof/>
              </w:rPr>
              <w:t>Purpose</w:t>
            </w:r>
            <w:r>
              <w:rPr>
                <w:noProof/>
                <w:webHidden/>
              </w:rPr>
              <w:tab/>
            </w:r>
            <w:r>
              <w:rPr>
                <w:noProof/>
                <w:webHidden/>
              </w:rPr>
              <w:fldChar w:fldCharType="begin"/>
            </w:r>
            <w:r>
              <w:rPr>
                <w:noProof/>
                <w:webHidden/>
              </w:rPr>
              <w:instrText xml:space="preserve"> PAGEREF _Toc220513505 \h </w:instrText>
            </w:r>
            <w:r>
              <w:rPr>
                <w:noProof/>
                <w:webHidden/>
              </w:rPr>
            </w:r>
            <w:r>
              <w:rPr>
                <w:noProof/>
                <w:webHidden/>
              </w:rPr>
              <w:fldChar w:fldCharType="separate"/>
            </w:r>
            <w:r>
              <w:rPr>
                <w:noProof/>
                <w:webHidden/>
              </w:rPr>
              <w:t>3</w:t>
            </w:r>
            <w:r>
              <w:rPr>
                <w:noProof/>
                <w:webHidden/>
              </w:rPr>
              <w:fldChar w:fldCharType="end"/>
            </w:r>
          </w:hyperlink>
        </w:p>
        <w:p w14:paraId="3826C195" w14:textId="7DC60705"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06" w:history="1">
            <w:r w:rsidRPr="00E24D78">
              <w:rPr>
                <w:rStyle w:val="Hyperlink"/>
                <w:noProof/>
              </w:rPr>
              <w:t>1.2.</w:t>
            </w:r>
            <w:r>
              <w:rPr>
                <w:noProof/>
                <w:kern w:val="2"/>
                <w:sz w:val="24"/>
                <w:szCs w:val="24"/>
                <w:lang w:val="en-PH" w:eastAsia="en-PH"/>
                <w14:ligatures w14:val="standardContextual"/>
              </w:rPr>
              <w:tab/>
            </w:r>
            <w:r w:rsidRPr="00E24D78">
              <w:rPr>
                <w:rStyle w:val="Hyperlink"/>
                <w:noProof/>
              </w:rPr>
              <w:t>Scope</w:t>
            </w:r>
            <w:r>
              <w:rPr>
                <w:noProof/>
                <w:webHidden/>
              </w:rPr>
              <w:tab/>
            </w:r>
            <w:r>
              <w:rPr>
                <w:noProof/>
                <w:webHidden/>
              </w:rPr>
              <w:fldChar w:fldCharType="begin"/>
            </w:r>
            <w:r>
              <w:rPr>
                <w:noProof/>
                <w:webHidden/>
              </w:rPr>
              <w:instrText xml:space="preserve"> PAGEREF _Toc220513506 \h </w:instrText>
            </w:r>
            <w:r>
              <w:rPr>
                <w:noProof/>
                <w:webHidden/>
              </w:rPr>
            </w:r>
            <w:r>
              <w:rPr>
                <w:noProof/>
                <w:webHidden/>
              </w:rPr>
              <w:fldChar w:fldCharType="separate"/>
            </w:r>
            <w:r>
              <w:rPr>
                <w:noProof/>
                <w:webHidden/>
              </w:rPr>
              <w:t>3</w:t>
            </w:r>
            <w:r>
              <w:rPr>
                <w:noProof/>
                <w:webHidden/>
              </w:rPr>
              <w:fldChar w:fldCharType="end"/>
            </w:r>
          </w:hyperlink>
        </w:p>
        <w:p w14:paraId="41DD347D" w14:textId="23784FEB"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07" w:history="1">
            <w:r w:rsidRPr="00E24D78">
              <w:rPr>
                <w:rStyle w:val="Hyperlink"/>
                <w:noProof/>
              </w:rPr>
              <w:t>1.3.</w:t>
            </w:r>
            <w:r>
              <w:rPr>
                <w:noProof/>
                <w:kern w:val="2"/>
                <w:sz w:val="24"/>
                <w:szCs w:val="24"/>
                <w:lang w:val="en-PH" w:eastAsia="en-PH"/>
                <w14:ligatures w14:val="standardContextual"/>
              </w:rPr>
              <w:tab/>
            </w:r>
            <w:r w:rsidRPr="00E24D78">
              <w:rPr>
                <w:rStyle w:val="Hyperlink"/>
                <w:noProof/>
              </w:rPr>
              <w:t>Definitions, Acronyms, and Abbreviations</w:t>
            </w:r>
            <w:r>
              <w:rPr>
                <w:noProof/>
                <w:webHidden/>
              </w:rPr>
              <w:tab/>
            </w:r>
            <w:r>
              <w:rPr>
                <w:noProof/>
                <w:webHidden/>
              </w:rPr>
              <w:fldChar w:fldCharType="begin"/>
            </w:r>
            <w:r>
              <w:rPr>
                <w:noProof/>
                <w:webHidden/>
              </w:rPr>
              <w:instrText xml:space="preserve"> PAGEREF _Toc220513507 \h </w:instrText>
            </w:r>
            <w:r>
              <w:rPr>
                <w:noProof/>
                <w:webHidden/>
              </w:rPr>
            </w:r>
            <w:r>
              <w:rPr>
                <w:noProof/>
                <w:webHidden/>
              </w:rPr>
              <w:fldChar w:fldCharType="separate"/>
            </w:r>
            <w:r>
              <w:rPr>
                <w:noProof/>
                <w:webHidden/>
              </w:rPr>
              <w:t>3</w:t>
            </w:r>
            <w:r>
              <w:rPr>
                <w:noProof/>
                <w:webHidden/>
              </w:rPr>
              <w:fldChar w:fldCharType="end"/>
            </w:r>
          </w:hyperlink>
        </w:p>
        <w:p w14:paraId="5E338490" w14:textId="35A1796D" w:rsidR="008E7199" w:rsidRDefault="008E7199">
          <w:pPr>
            <w:pStyle w:val="TOC2"/>
            <w:tabs>
              <w:tab w:val="left" w:pos="720"/>
              <w:tab w:val="right" w:leader="dot" w:pos="8630"/>
            </w:tabs>
            <w:rPr>
              <w:noProof/>
              <w:kern w:val="2"/>
              <w:sz w:val="24"/>
              <w:szCs w:val="24"/>
              <w:lang w:val="en-PH" w:eastAsia="en-PH"/>
              <w14:ligatures w14:val="standardContextual"/>
            </w:rPr>
          </w:pPr>
          <w:hyperlink w:anchor="_Toc220513508" w:history="1">
            <w:r w:rsidRPr="00E24D78">
              <w:rPr>
                <w:rStyle w:val="Hyperlink"/>
                <w:noProof/>
              </w:rPr>
              <w:t>2.</w:t>
            </w:r>
            <w:r>
              <w:rPr>
                <w:noProof/>
                <w:kern w:val="2"/>
                <w:sz w:val="24"/>
                <w:szCs w:val="24"/>
                <w:lang w:val="en-PH" w:eastAsia="en-PH"/>
                <w14:ligatures w14:val="standardContextual"/>
              </w:rPr>
              <w:tab/>
            </w:r>
            <w:r w:rsidRPr="00E24D78">
              <w:rPr>
                <w:rStyle w:val="Hyperlink"/>
                <w:noProof/>
              </w:rPr>
              <w:t>Overall Description</w:t>
            </w:r>
            <w:r>
              <w:rPr>
                <w:noProof/>
                <w:webHidden/>
              </w:rPr>
              <w:tab/>
            </w:r>
            <w:r>
              <w:rPr>
                <w:noProof/>
                <w:webHidden/>
              </w:rPr>
              <w:fldChar w:fldCharType="begin"/>
            </w:r>
            <w:r>
              <w:rPr>
                <w:noProof/>
                <w:webHidden/>
              </w:rPr>
              <w:instrText xml:space="preserve"> PAGEREF _Toc220513508 \h </w:instrText>
            </w:r>
            <w:r>
              <w:rPr>
                <w:noProof/>
                <w:webHidden/>
              </w:rPr>
            </w:r>
            <w:r>
              <w:rPr>
                <w:noProof/>
                <w:webHidden/>
              </w:rPr>
              <w:fldChar w:fldCharType="separate"/>
            </w:r>
            <w:r>
              <w:rPr>
                <w:noProof/>
                <w:webHidden/>
              </w:rPr>
              <w:t>3</w:t>
            </w:r>
            <w:r>
              <w:rPr>
                <w:noProof/>
                <w:webHidden/>
              </w:rPr>
              <w:fldChar w:fldCharType="end"/>
            </w:r>
          </w:hyperlink>
        </w:p>
        <w:p w14:paraId="79716A64" w14:textId="6275925E"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09" w:history="1">
            <w:r w:rsidRPr="00E24D78">
              <w:rPr>
                <w:rStyle w:val="Hyperlink"/>
                <w:noProof/>
              </w:rPr>
              <w:t>2.1.</w:t>
            </w:r>
            <w:r>
              <w:rPr>
                <w:noProof/>
                <w:kern w:val="2"/>
                <w:sz w:val="24"/>
                <w:szCs w:val="24"/>
                <w:lang w:val="en-PH" w:eastAsia="en-PH"/>
                <w14:ligatures w14:val="standardContextual"/>
              </w:rPr>
              <w:tab/>
            </w:r>
            <w:r w:rsidRPr="00E24D78">
              <w:rPr>
                <w:rStyle w:val="Hyperlink"/>
                <w:noProof/>
              </w:rPr>
              <w:t>System Perspective</w:t>
            </w:r>
            <w:r>
              <w:rPr>
                <w:noProof/>
                <w:webHidden/>
              </w:rPr>
              <w:tab/>
            </w:r>
            <w:r>
              <w:rPr>
                <w:noProof/>
                <w:webHidden/>
              </w:rPr>
              <w:fldChar w:fldCharType="begin"/>
            </w:r>
            <w:r>
              <w:rPr>
                <w:noProof/>
                <w:webHidden/>
              </w:rPr>
              <w:instrText xml:space="preserve"> PAGEREF _Toc220513509 \h </w:instrText>
            </w:r>
            <w:r>
              <w:rPr>
                <w:noProof/>
                <w:webHidden/>
              </w:rPr>
            </w:r>
            <w:r>
              <w:rPr>
                <w:noProof/>
                <w:webHidden/>
              </w:rPr>
              <w:fldChar w:fldCharType="separate"/>
            </w:r>
            <w:r>
              <w:rPr>
                <w:noProof/>
                <w:webHidden/>
              </w:rPr>
              <w:t>3</w:t>
            </w:r>
            <w:r>
              <w:rPr>
                <w:noProof/>
                <w:webHidden/>
              </w:rPr>
              <w:fldChar w:fldCharType="end"/>
            </w:r>
          </w:hyperlink>
        </w:p>
        <w:p w14:paraId="0F0B759E" w14:textId="7E63BB80"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10" w:history="1">
            <w:r w:rsidRPr="00E24D78">
              <w:rPr>
                <w:rStyle w:val="Hyperlink"/>
                <w:noProof/>
              </w:rPr>
              <w:t>2.2.</w:t>
            </w:r>
            <w:r>
              <w:rPr>
                <w:noProof/>
                <w:kern w:val="2"/>
                <w:sz w:val="24"/>
                <w:szCs w:val="24"/>
                <w:lang w:val="en-PH" w:eastAsia="en-PH"/>
                <w14:ligatures w14:val="standardContextual"/>
              </w:rPr>
              <w:tab/>
            </w:r>
            <w:r w:rsidRPr="00E24D78">
              <w:rPr>
                <w:rStyle w:val="Hyperlink"/>
                <w:noProof/>
              </w:rPr>
              <w:t>User Classes and Characteristics</w:t>
            </w:r>
            <w:r>
              <w:rPr>
                <w:noProof/>
                <w:webHidden/>
              </w:rPr>
              <w:tab/>
            </w:r>
            <w:r>
              <w:rPr>
                <w:noProof/>
                <w:webHidden/>
              </w:rPr>
              <w:fldChar w:fldCharType="begin"/>
            </w:r>
            <w:r>
              <w:rPr>
                <w:noProof/>
                <w:webHidden/>
              </w:rPr>
              <w:instrText xml:space="preserve"> PAGEREF _Toc220513510 \h </w:instrText>
            </w:r>
            <w:r>
              <w:rPr>
                <w:noProof/>
                <w:webHidden/>
              </w:rPr>
            </w:r>
            <w:r>
              <w:rPr>
                <w:noProof/>
                <w:webHidden/>
              </w:rPr>
              <w:fldChar w:fldCharType="separate"/>
            </w:r>
            <w:r>
              <w:rPr>
                <w:noProof/>
                <w:webHidden/>
              </w:rPr>
              <w:t>3</w:t>
            </w:r>
            <w:r>
              <w:rPr>
                <w:noProof/>
                <w:webHidden/>
              </w:rPr>
              <w:fldChar w:fldCharType="end"/>
            </w:r>
          </w:hyperlink>
        </w:p>
        <w:p w14:paraId="45ABE878" w14:textId="1C09D698"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11" w:history="1">
            <w:r w:rsidRPr="00E24D78">
              <w:rPr>
                <w:rStyle w:val="Hyperlink"/>
                <w:noProof/>
              </w:rPr>
              <w:t>2.3.</w:t>
            </w:r>
            <w:r>
              <w:rPr>
                <w:noProof/>
                <w:kern w:val="2"/>
                <w:sz w:val="24"/>
                <w:szCs w:val="24"/>
                <w:lang w:val="en-PH" w:eastAsia="en-PH"/>
                <w14:ligatures w14:val="standardContextual"/>
              </w:rPr>
              <w:tab/>
            </w:r>
            <w:r w:rsidRPr="00E24D78">
              <w:rPr>
                <w:rStyle w:val="Hyperlink"/>
                <w:noProof/>
              </w:rPr>
              <w:t>Operating Environment</w:t>
            </w:r>
            <w:r>
              <w:rPr>
                <w:noProof/>
                <w:webHidden/>
              </w:rPr>
              <w:tab/>
            </w:r>
            <w:r>
              <w:rPr>
                <w:noProof/>
                <w:webHidden/>
              </w:rPr>
              <w:fldChar w:fldCharType="begin"/>
            </w:r>
            <w:r>
              <w:rPr>
                <w:noProof/>
                <w:webHidden/>
              </w:rPr>
              <w:instrText xml:space="preserve"> PAGEREF _Toc220513511 \h </w:instrText>
            </w:r>
            <w:r>
              <w:rPr>
                <w:noProof/>
                <w:webHidden/>
              </w:rPr>
            </w:r>
            <w:r>
              <w:rPr>
                <w:noProof/>
                <w:webHidden/>
              </w:rPr>
              <w:fldChar w:fldCharType="separate"/>
            </w:r>
            <w:r>
              <w:rPr>
                <w:noProof/>
                <w:webHidden/>
              </w:rPr>
              <w:t>3</w:t>
            </w:r>
            <w:r>
              <w:rPr>
                <w:noProof/>
                <w:webHidden/>
              </w:rPr>
              <w:fldChar w:fldCharType="end"/>
            </w:r>
          </w:hyperlink>
        </w:p>
        <w:p w14:paraId="6F0214AA" w14:textId="2FB7C9FA"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12" w:history="1">
            <w:r w:rsidRPr="00E24D78">
              <w:rPr>
                <w:rStyle w:val="Hyperlink"/>
                <w:noProof/>
              </w:rPr>
              <w:t>2.4.</w:t>
            </w:r>
            <w:r>
              <w:rPr>
                <w:noProof/>
                <w:kern w:val="2"/>
                <w:sz w:val="24"/>
                <w:szCs w:val="24"/>
                <w:lang w:val="en-PH" w:eastAsia="en-PH"/>
                <w14:ligatures w14:val="standardContextual"/>
              </w:rPr>
              <w:tab/>
            </w:r>
            <w:r w:rsidRPr="00E24D78">
              <w:rPr>
                <w:rStyle w:val="Hyperlink"/>
                <w:noProof/>
              </w:rPr>
              <w:t>Assumptions and Dependencies</w:t>
            </w:r>
            <w:r>
              <w:rPr>
                <w:noProof/>
                <w:webHidden/>
              </w:rPr>
              <w:tab/>
            </w:r>
            <w:r>
              <w:rPr>
                <w:noProof/>
                <w:webHidden/>
              </w:rPr>
              <w:fldChar w:fldCharType="begin"/>
            </w:r>
            <w:r>
              <w:rPr>
                <w:noProof/>
                <w:webHidden/>
              </w:rPr>
              <w:instrText xml:space="preserve"> PAGEREF _Toc220513512 \h </w:instrText>
            </w:r>
            <w:r>
              <w:rPr>
                <w:noProof/>
                <w:webHidden/>
              </w:rPr>
            </w:r>
            <w:r>
              <w:rPr>
                <w:noProof/>
                <w:webHidden/>
              </w:rPr>
              <w:fldChar w:fldCharType="separate"/>
            </w:r>
            <w:r>
              <w:rPr>
                <w:noProof/>
                <w:webHidden/>
              </w:rPr>
              <w:t>3</w:t>
            </w:r>
            <w:r>
              <w:rPr>
                <w:noProof/>
                <w:webHidden/>
              </w:rPr>
              <w:fldChar w:fldCharType="end"/>
            </w:r>
          </w:hyperlink>
        </w:p>
        <w:p w14:paraId="3DDFAC21" w14:textId="12D0DCA1" w:rsidR="008E7199" w:rsidRDefault="008E7199">
          <w:pPr>
            <w:pStyle w:val="TOC2"/>
            <w:tabs>
              <w:tab w:val="left" w:pos="720"/>
              <w:tab w:val="right" w:leader="dot" w:pos="8630"/>
            </w:tabs>
            <w:rPr>
              <w:noProof/>
              <w:kern w:val="2"/>
              <w:sz w:val="24"/>
              <w:szCs w:val="24"/>
              <w:lang w:val="en-PH" w:eastAsia="en-PH"/>
              <w14:ligatures w14:val="standardContextual"/>
            </w:rPr>
          </w:pPr>
          <w:hyperlink w:anchor="_Toc220513513" w:history="1">
            <w:r w:rsidRPr="00E24D78">
              <w:rPr>
                <w:rStyle w:val="Hyperlink"/>
                <w:noProof/>
              </w:rPr>
              <w:t>3.</w:t>
            </w:r>
            <w:r>
              <w:rPr>
                <w:noProof/>
                <w:kern w:val="2"/>
                <w:sz w:val="24"/>
                <w:szCs w:val="24"/>
                <w:lang w:val="en-PH" w:eastAsia="en-PH"/>
                <w14:ligatures w14:val="standardContextual"/>
              </w:rPr>
              <w:tab/>
            </w:r>
            <w:r w:rsidRPr="00E24D78">
              <w:rPr>
                <w:rStyle w:val="Hyperlink"/>
                <w:noProof/>
              </w:rPr>
              <w:t>System Features and Functional Requirements</w:t>
            </w:r>
            <w:r>
              <w:rPr>
                <w:noProof/>
                <w:webHidden/>
              </w:rPr>
              <w:tab/>
            </w:r>
            <w:r>
              <w:rPr>
                <w:noProof/>
                <w:webHidden/>
              </w:rPr>
              <w:fldChar w:fldCharType="begin"/>
            </w:r>
            <w:r>
              <w:rPr>
                <w:noProof/>
                <w:webHidden/>
              </w:rPr>
              <w:instrText xml:space="preserve"> PAGEREF _Toc220513513 \h </w:instrText>
            </w:r>
            <w:r>
              <w:rPr>
                <w:noProof/>
                <w:webHidden/>
              </w:rPr>
            </w:r>
            <w:r>
              <w:rPr>
                <w:noProof/>
                <w:webHidden/>
              </w:rPr>
              <w:fldChar w:fldCharType="separate"/>
            </w:r>
            <w:r>
              <w:rPr>
                <w:noProof/>
                <w:webHidden/>
              </w:rPr>
              <w:t>3</w:t>
            </w:r>
            <w:r>
              <w:rPr>
                <w:noProof/>
                <w:webHidden/>
              </w:rPr>
              <w:fldChar w:fldCharType="end"/>
            </w:r>
          </w:hyperlink>
        </w:p>
        <w:p w14:paraId="48DB36E5" w14:textId="0C24CEB5"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14" w:history="1">
            <w:r w:rsidRPr="00E24D78">
              <w:rPr>
                <w:rStyle w:val="Hyperlink"/>
                <w:noProof/>
              </w:rPr>
              <w:t>3.1.</w:t>
            </w:r>
            <w:r>
              <w:rPr>
                <w:noProof/>
                <w:kern w:val="2"/>
                <w:sz w:val="24"/>
                <w:szCs w:val="24"/>
                <w:lang w:val="en-PH" w:eastAsia="en-PH"/>
                <w14:ligatures w14:val="standardContextual"/>
              </w:rPr>
              <w:tab/>
            </w:r>
            <w:r w:rsidRPr="00E24D78">
              <w:rPr>
                <w:rStyle w:val="Hyperlink"/>
                <w:noProof/>
              </w:rPr>
              <w:t>Feature 1:</w:t>
            </w:r>
            <w:r>
              <w:rPr>
                <w:noProof/>
                <w:webHidden/>
              </w:rPr>
              <w:tab/>
            </w:r>
            <w:r>
              <w:rPr>
                <w:noProof/>
                <w:webHidden/>
              </w:rPr>
              <w:fldChar w:fldCharType="begin"/>
            </w:r>
            <w:r>
              <w:rPr>
                <w:noProof/>
                <w:webHidden/>
              </w:rPr>
              <w:instrText xml:space="preserve"> PAGEREF _Toc220513514 \h </w:instrText>
            </w:r>
            <w:r>
              <w:rPr>
                <w:noProof/>
                <w:webHidden/>
              </w:rPr>
            </w:r>
            <w:r>
              <w:rPr>
                <w:noProof/>
                <w:webHidden/>
              </w:rPr>
              <w:fldChar w:fldCharType="separate"/>
            </w:r>
            <w:r>
              <w:rPr>
                <w:noProof/>
                <w:webHidden/>
              </w:rPr>
              <w:t>3</w:t>
            </w:r>
            <w:r>
              <w:rPr>
                <w:noProof/>
                <w:webHidden/>
              </w:rPr>
              <w:fldChar w:fldCharType="end"/>
            </w:r>
          </w:hyperlink>
        </w:p>
        <w:p w14:paraId="1CD5BEEB" w14:textId="48795281"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15" w:history="1">
            <w:r w:rsidRPr="00E24D78">
              <w:rPr>
                <w:rStyle w:val="Hyperlink"/>
                <w:noProof/>
              </w:rPr>
              <w:t>3.2.</w:t>
            </w:r>
            <w:r>
              <w:rPr>
                <w:noProof/>
                <w:kern w:val="2"/>
                <w:sz w:val="24"/>
                <w:szCs w:val="24"/>
                <w:lang w:val="en-PH" w:eastAsia="en-PH"/>
                <w14:ligatures w14:val="standardContextual"/>
              </w:rPr>
              <w:tab/>
            </w:r>
            <w:r w:rsidRPr="00E24D78">
              <w:rPr>
                <w:rStyle w:val="Hyperlink"/>
                <w:noProof/>
              </w:rPr>
              <w:t>Feature 2:</w:t>
            </w:r>
            <w:r>
              <w:rPr>
                <w:noProof/>
                <w:webHidden/>
              </w:rPr>
              <w:tab/>
            </w:r>
            <w:r>
              <w:rPr>
                <w:noProof/>
                <w:webHidden/>
              </w:rPr>
              <w:fldChar w:fldCharType="begin"/>
            </w:r>
            <w:r>
              <w:rPr>
                <w:noProof/>
                <w:webHidden/>
              </w:rPr>
              <w:instrText xml:space="preserve"> PAGEREF _Toc220513515 \h </w:instrText>
            </w:r>
            <w:r>
              <w:rPr>
                <w:noProof/>
                <w:webHidden/>
              </w:rPr>
            </w:r>
            <w:r>
              <w:rPr>
                <w:noProof/>
                <w:webHidden/>
              </w:rPr>
              <w:fldChar w:fldCharType="separate"/>
            </w:r>
            <w:r>
              <w:rPr>
                <w:noProof/>
                <w:webHidden/>
              </w:rPr>
              <w:t>3</w:t>
            </w:r>
            <w:r>
              <w:rPr>
                <w:noProof/>
                <w:webHidden/>
              </w:rPr>
              <w:fldChar w:fldCharType="end"/>
            </w:r>
          </w:hyperlink>
        </w:p>
        <w:p w14:paraId="4F09FB09" w14:textId="6166FADB" w:rsidR="008E7199" w:rsidRDefault="008E7199">
          <w:pPr>
            <w:pStyle w:val="TOC2"/>
            <w:tabs>
              <w:tab w:val="left" w:pos="720"/>
              <w:tab w:val="right" w:leader="dot" w:pos="8630"/>
            </w:tabs>
            <w:rPr>
              <w:noProof/>
              <w:kern w:val="2"/>
              <w:sz w:val="24"/>
              <w:szCs w:val="24"/>
              <w:lang w:val="en-PH" w:eastAsia="en-PH"/>
              <w14:ligatures w14:val="standardContextual"/>
            </w:rPr>
          </w:pPr>
          <w:hyperlink w:anchor="_Toc220513516" w:history="1">
            <w:r w:rsidRPr="00E24D78">
              <w:rPr>
                <w:rStyle w:val="Hyperlink"/>
                <w:noProof/>
              </w:rPr>
              <w:t>4.</w:t>
            </w:r>
            <w:r>
              <w:rPr>
                <w:noProof/>
                <w:kern w:val="2"/>
                <w:sz w:val="24"/>
                <w:szCs w:val="24"/>
                <w:lang w:val="en-PH" w:eastAsia="en-PH"/>
                <w14:ligatures w14:val="standardContextual"/>
              </w:rPr>
              <w:tab/>
            </w:r>
            <w:r w:rsidRPr="00E24D78">
              <w:rPr>
                <w:rStyle w:val="Hyperlink"/>
                <w:noProof/>
              </w:rPr>
              <w:t>Non-Functional Requirements</w:t>
            </w:r>
            <w:r>
              <w:rPr>
                <w:noProof/>
                <w:webHidden/>
              </w:rPr>
              <w:tab/>
            </w:r>
            <w:r>
              <w:rPr>
                <w:noProof/>
                <w:webHidden/>
              </w:rPr>
              <w:fldChar w:fldCharType="begin"/>
            </w:r>
            <w:r>
              <w:rPr>
                <w:noProof/>
                <w:webHidden/>
              </w:rPr>
              <w:instrText xml:space="preserve"> PAGEREF _Toc220513516 \h </w:instrText>
            </w:r>
            <w:r>
              <w:rPr>
                <w:noProof/>
                <w:webHidden/>
              </w:rPr>
            </w:r>
            <w:r>
              <w:rPr>
                <w:noProof/>
                <w:webHidden/>
              </w:rPr>
              <w:fldChar w:fldCharType="separate"/>
            </w:r>
            <w:r>
              <w:rPr>
                <w:noProof/>
                <w:webHidden/>
              </w:rPr>
              <w:t>3</w:t>
            </w:r>
            <w:r>
              <w:rPr>
                <w:noProof/>
                <w:webHidden/>
              </w:rPr>
              <w:fldChar w:fldCharType="end"/>
            </w:r>
          </w:hyperlink>
        </w:p>
        <w:p w14:paraId="4CF074EA" w14:textId="4CDCD18C" w:rsidR="008E7199" w:rsidRDefault="008E7199">
          <w:pPr>
            <w:pStyle w:val="TOC2"/>
            <w:tabs>
              <w:tab w:val="left" w:pos="720"/>
              <w:tab w:val="right" w:leader="dot" w:pos="8630"/>
            </w:tabs>
            <w:rPr>
              <w:noProof/>
              <w:kern w:val="2"/>
              <w:sz w:val="24"/>
              <w:szCs w:val="24"/>
              <w:lang w:val="en-PH" w:eastAsia="en-PH"/>
              <w14:ligatures w14:val="standardContextual"/>
            </w:rPr>
          </w:pPr>
          <w:hyperlink w:anchor="_Toc220513517" w:history="1">
            <w:r w:rsidRPr="00E24D78">
              <w:rPr>
                <w:rStyle w:val="Hyperlink"/>
                <w:noProof/>
              </w:rPr>
              <w:t>5.</w:t>
            </w:r>
            <w:r>
              <w:rPr>
                <w:noProof/>
                <w:kern w:val="2"/>
                <w:sz w:val="24"/>
                <w:szCs w:val="24"/>
                <w:lang w:val="en-PH" w:eastAsia="en-PH"/>
                <w14:ligatures w14:val="standardContextual"/>
              </w:rPr>
              <w:tab/>
            </w:r>
            <w:r w:rsidRPr="00E24D78">
              <w:rPr>
                <w:rStyle w:val="Hyperlink"/>
                <w:noProof/>
              </w:rPr>
              <w:t>System Models (Diagrams)</w:t>
            </w:r>
            <w:r>
              <w:rPr>
                <w:noProof/>
                <w:webHidden/>
              </w:rPr>
              <w:tab/>
            </w:r>
            <w:r>
              <w:rPr>
                <w:noProof/>
                <w:webHidden/>
              </w:rPr>
              <w:fldChar w:fldCharType="begin"/>
            </w:r>
            <w:r>
              <w:rPr>
                <w:noProof/>
                <w:webHidden/>
              </w:rPr>
              <w:instrText xml:space="preserve"> PAGEREF _Toc220513517 \h </w:instrText>
            </w:r>
            <w:r>
              <w:rPr>
                <w:noProof/>
                <w:webHidden/>
              </w:rPr>
            </w:r>
            <w:r>
              <w:rPr>
                <w:noProof/>
                <w:webHidden/>
              </w:rPr>
              <w:fldChar w:fldCharType="separate"/>
            </w:r>
            <w:r>
              <w:rPr>
                <w:noProof/>
                <w:webHidden/>
              </w:rPr>
              <w:t>4</w:t>
            </w:r>
            <w:r>
              <w:rPr>
                <w:noProof/>
                <w:webHidden/>
              </w:rPr>
              <w:fldChar w:fldCharType="end"/>
            </w:r>
          </w:hyperlink>
        </w:p>
        <w:p w14:paraId="3FC21D62" w14:textId="4C5CED44"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18" w:history="1">
            <w:r w:rsidRPr="00E24D78">
              <w:rPr>
                <w:rStyle w:val="Hyperlink"/>
                <w:noProof/>
              </w:rPr>
              <w:t>5.1.</w:t>
            </w:r>
            <w:r>
              <w:rPr>
                <w:noProof/>
                <w:kern w:val="2"/>
                <w:sz w:val="24"/>
                <w:szCs w:val="24"/>
                <w:lang w:val="en-PH" w:eastAsia="en-PH"/>
                <w14:ligatures w14:val="standardContextual"/>
              </w:rPr>
              <w:tab/>
            </w:r>
            <w:r w:rsidRPr="00E24D78">
              <w:rPr>
                <w:rStyle w:val="Hyperlink"/>
                <w:noProof/>
              </w:rPr>
              <w:t>ERD</w:t>
            </w:r>
            <w:r>
              <w:rPr>
                <w:noProof/>
                <w:webHidden/>
              </w:rPr>
              <w:tab/>
            </w:r>
            <w:r>
              <w:rPr>
                <w:noProof/>
                <w:webHidden/>
              </w:rPr>
              <w:fldChar w:fldCharType="begin"/>
            </w:r>
            <w:r>
              <w:rPr>
                <w:noProof/>
                <w:webHidden/>
              </w:rPr>
              <w:instrText xml:space="preserve"> PAGEREF _Toc220513518 \h </w:instrText>
            </w:r>
            <w:r>
              <w:rPr>
                <w:noProof/>
                <w:webHidden/>
              </w:rPr>
            </w:r>
            <w:r>
              <w:rPr>
                <w:noProof/>
                <w:webHidden/>
              </w:rPr>
              <w:fldChar w:fldCharType="separate"/>
            </w:r>
            <w:r>
              <w:rPr>
                <w:noProof/>
                <w:webHidden/>
              </w:rPr>
              <w:t>4</w:t>
            </w:r>
            <w:r>
              <w:rPr>
                <w:noProof/>
                <w:webHidden/>
              </w:rPr>
              <w:fldChar w:fldCharType="end"/>
            </w:r>
          </w:hyperlink>
        </w:p>
        <w:p w14:paraId="14EE136B" w14:textId="41025C22"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19" w:history="1">
            <w:r w:rsidRPr="00E24D78">
              <w:rPr>
                <w:rStyle w:val="Hyperlink"/>
                <w:noProof/>
              </w:rPr>
              <w:t>5.2.</w:t>
            </w:r>
            <w:r>
              <w:rPr>
                <w:noProof/>
                <w:kern w:val="2"/>
                <w:sz w:val="24"/>
                <w:szCs w:val="24"/>
                <w:lang w:val="en-PH" w:eastAsia="en-PH"/>
                <w14:ligatures w14:val="standardContextual"/>
              </w:rPr>
              <w:tab/>
            </w:r>
            <w:r w:rsidRPr="00E24D78">
              <w:rPr>
                <w:rStyle w:val="Hyperlink"/>
                <w:noProof/>
              </w:rPr>
              <w:t>Use Case Diagram</w:t>
            </w:r>
            <w:r>
              <w:rPr>
                <w:noProof/>
                <w:webHidden/>
              </w:rPr>
              <w:tab/>
            </w:r>
            <w:r>
              <w:rPr>
                <w:noProof/>
                <w:webHidden/>
              </w:rPr>
              <w:fldChar w:fldCharType="begin"/>
            </w:r>
            <w:r>
              <w:rPr>
                <w:noProof/>
                <w:webHidden/>
              </w:rPr>
              <w:instrText xml:space="preserve"> PAGEREF _Toc220513519 \h </w:instrText>
            </w:r>
            <w:r>
              <w:rPr>
                <w:noProof/>
                <w:webHidden/>
              </w:rPr>
            </w:r>
            <w:r>
              <w:rPr>
                <w:noProof/>
                <w:webHidden/>
              </w:rPr>
              <w:fldChar w:fldCharType="separate"/>
            </w:r>
            <w:r>
              <w:rPr>
                <w:noProof/>
                <w:webHidden/>
              </w:rPr>
              <w:t>4</w:t>
            </w:r>
            <w:r>
              <w:rPr>
                <w:noProof/>
                <w:webHidden/>
              </w:rPr>
              <w:fldChar w:fldCharType="end"/>
            </w:r>
          </w:hyperlink>
        </w:p>
        <w:p w14:paraId="0C6BA90B" w14:textId="080906F1"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20" w:history="1">
            <w:r w:rsidRPr="00E24D78">
              <w:rPr>
                <w:rStyle w:val="Hyperlink"/>
                <w:noProof/>
              </w:rPr>
              <w:t>5.3.</w:t>
            </w:r>
            <w:r>
              <w:rPr>
                <w:noProof/>
                <w:kern w:val="2"/>
                <w:sz w:val="24"/>
                <w:szCs w:val="24"/>
                <w:lang w:val="en-PH" w:eastAsia="en-PH"/>
                <w14:ligatures w14:val="standardContextual"/>
              </w:rPr>
              <w:tab/>
            </w:r>
            <w:r w:rsidRPr="00E24D78">
              <w:rPr>
                <w:rStyle w:val="Hyperlink"/>
                <w:noProof/>
              </w:rPr>
              <w:t>Activity Diagram</w:t>
            </w:r>
            <w:r>
              <w:rPr>
                <w:noProof/>
                <w:webHidden/>
              </w:rPr>
              <w:tab/>
            </w:r>
            <w:r>
              <w:rPr>
                <w:noProof/>
                <w:webHidden/>
              </w:rPr>
              <w:fldChar w:fldCharType="begin"/>
            </w:r>
            <w:r>
              <w:rPr>
                <w:noProof/>
                <w:webHidden/>
              </w:rPr>
              <w:instrText xml:space="preserve"> PAGEREF _Toc220513520 \h </w:instrText>
            </w:r>
            <w:r>
              <w:rPr>
                <w:noProof/>
                <w:webHidden/>
              </w:rPr>
            </w:r>
            <w:r>
              <w:rPr>
                <w:noProof/>
                <w:webHidden/>
              </w:rPr>
              <w:fldChar w:fldCharType="separate"/>
            </w:r>
            <w:r>
              <w:rPr>
                <w:noProof/>
                <w:webHidden/>
              </w:rPr>
              <w:t>4</w:t>
            </w:r>
            <w:r>
              <w:rPr>
                <w:noProof/>
                <w:webHidden/>
              </w:rPr>
              <w:fldChar w:fldCharType="end"/>
            </w:r>
          </w:hyperlink>
        </w:p>
        <w:p w14:paraId="1940D52E" w14:textId="2CBE07F1"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21" w:history="1">
            <w:r w:rsidRPr="00E24D78">
              <w:rPr>
                <w:rStyle w:val="Hyperlink"/>
                <w:noProof/>
              </w:rPr>
              <w:t>5.4.</w:t>
            </w:r>
            <w:r>
              <w:rPr>
                <w:noProof/>
                <w:kern w:val="2"/>
                <w:sz w:val="24"/>
                <w:szCs w:val="24"/>
                <w:lang w:val="en-PH" w:eastAsia="en-PH"/>
                <w14:ligatures w14:val="standardContextual"/>
              </w:rPr>
              <w:tab/>
            </w:r>
            <w:r w:rsidRPr="00E24D78">
              <w:rPr>
                <w:rStyle w:val="Hyperlink"/>
                <w:noProof/>
              </w:rPr>
              <w:t>Class Diagram</w:t>
            </w:r>
            <w:r>
              <w:rPr>
                <w:noProof/>
                <w:webHidden/>
              </w:rPr>
              <w:tab/>
            </w:r>
            <w:r>
              <w:rPr>
                <w:noProof/>
                <w:webHidden/>
              </w:rPr>
              <w:fldChar w:fldCharType="begin"/>
            </w:r>
            <w:r>
              <w:rPr>
                <w:noProof/>
                <w:webHidden/>
              </w:rPr>
              <w:instrText xml:space="preserve"> PAGEREF _Toc220513521 \h </w:instrText>
            </w:r>
            <w:r>
              <w:rPr>
                <w:noProof/>
                <w:webHidden/>
              </w:rPr>
            </w:r>
            <w:r>
              <w:rPr>
                <w:noProof/>
                <w:webHidden/>
              </w:rPr>
              <w:fldChar w:fldCharType="separate"/>
            </w:r>
            <w:r>
              <w:rPr>
                <w:noProof/>
                <w:webHidden/>
              </w:rPr>
              <w:t>4</w:t>
            </w:r>
            <w:r>
              <w:rPr>
                <w:noProof/>
                <w:webHidden/>
              </w:rPr>
              <w:fldChar w:fldCharType="end"/>
            </w:r>
          </w:hyperlink>
        </w:p>
        <w:p w14:paraId="673EF271" w14:textId="637B6431" w:rsidR="008E7199" w:rsidRDefault="008E7199">
          <w:pPr>
            <w:pStyle w:val="TOC3"/>
            <w:tabs>
              <w:tab w:val="left" w:pos="1200"/>
              <w:tab w:val="right" w:leader="dot" w:pos="8630"/>
            </w:tabs>
            <w:rPr>
              <w:noProof/>
              <w:kern w:val="2"/>
              <w:sz w:val="24"/>
              <w:szCs w:val="24"/>
              <w:lang w:val="en-PH" w:eastAsia="en-PH"/>
              <w14:ligatures w14:val="standardContextual"/>
            </w:rPr>
          </w:pPr>
          <w:hyperlink w:anchor="_Toc220513522" w:history="1">
            <w:r w:rsidRPr="00E24D78">
              <w:rPr>
                <w:rStyle w:val="Hyperlink"/>
                <w:noProof/>
              </w:rPr>
              <w:t>5.5.</w:t>
            </w:r>
            <w:r>
              <w:rPr>
                <w:noProof/>
                <w:kern w:val="2"/>
                <w:sz w:val="24"/>
                <w:szCs w:val="24"/>
                <w:lang w:val="en-PH" w:eastAsia="en-PH"/>
                <w14:ligatures w14:val="standardContextual"/>
              </w:rPr>
              <w:tab/>
            </w:r>
            <w:r w:rsidRPr="00E24D78">
              <w:rPr>
                <w:rStyle w:val="Hyperlink"/>
                <w:noProof/>
              </w:rPr>
              <w:t>Sequence Diagram</w:t>
            </w:r>
            <w:r>
              <w:rPr>
                <w:noProof/>
                <w:webHidden/>
              </w:rPr>
              <w:tab/>
            </w:r>
            <w:r>
              <w:rPr>
                <w:noProof/>
                <w:webHidden/>
              </w:rPr>
              <w:fldChar w:fldCharType="begin"/>
            </w:r>
            <w:r>
              <w:rPr>
                <w:noProof/>
                <w:webHidden/>
              </w:rPr>
              <w:instrText xml:space="preserve"> PAGEREF _Toc220513522 \h </w:instrText>
            </w:r>
            <w:r>
              <w:rPr>
                <w:noProof/>
                <w:webHidden/>
              </w:rPr>
            </w:r>
            <w:r>
              <w:rPr>
                <w:noProof/>
                <w:webHidden/>
              </w:rPr>
              <w:fldChar w:fldCharType="separate"/>
            </w:r>
            <w:r>
              <w:rPr>
                <w:noProof/>
                <w:webHidden/>
              </w:rPr>
              <w:t>4</w:t>
            </w:r>
            <w:r>
              <w:rPr>
                <w:noProof/>
                <w:webHidden/>
              </w:rPr>
              <w:fldChar w:fldCharType="end"/>
            </w:r>
          </w:hyperlink>
        </w:p>
        <w:p w14:paraId="74E7C3BF" w14:textId="43CC9B5A" w:rsidR="008E7199" w:rsidRDefault="008E7199">
          <w:pPr>
            <w:pStyle w:val="TOC2"/>
            <w:tabs>
              <w:tab w:val="left" w:pos="720"/>
              <w:tab w:val="right" w:leader="dot" w:pos="8630"/>
            </w:tabs>
            <w:rPr>
              <w:noProof/>
              <w:kern w:val="2"/>
              <w:sz w:val="24"/>
              <w:szCs w:val="24"/>
              <w:lang w:val="en-PH" w:eastAsia="en-PH"/>
              <w14:ligatures w14:val="standardContextual"/>
            </w:rPr>
          </w:pPr>
          <w:hyperlink w:anchor="_Toc220513523" w:history="1">
            <w:r w:rsidRPr="00E24D78">
              <w:rPr>
                <w:rStyle w:val="Hyperlink"/>
                <w:noProof/>
              </w:rPr>
              <w:t>6.</w:t>
            </w:r>
            <w:r>
              <w:rPr>
                <w:noProof/>
                <w:kern w:val="2"/>
                <w:sz w:val="24"/>
                <w:szCs w:val="24"/>
                <w:lang w:val="en-PH" w:eastAsia="en-PH"/>
                <w14:ligatures w14:val="standardContextual"/>
              </w:rPr>
              <w:tab/>
            </w:r>
            <w:r w:rsidRPr="00E24D78">
              <w:rPr>
                <w:rStyle w:val="Hyperlink"/>
                <w:noProof/>
              </w:rPr>
              <w:t>Appendices</w:t>
            </w:r>
            <w:r>
              <w:rPr>
                <w:noProof/>
                <w:webHidden/>
              </w:rPr>
              <w:tab/>
            </w:r>
            <w:r>
              <w:rPr>
                <w:noProof/>
                <w:webHidden/>
              </w:rPr>
              <w:fldChar w:fldCharType="begin"/>
            </w:r>
            <w:r>
              <w:rPr>
                <w:noProof/>
                <w:webHidden/>
              </w:rPr>
              <w:instrText xml:space="preserve"> PAGEREF _Toc220513523 \h </w:instrText>
            </w:r>
            <w:r>
              <w:rPr>
                <w:noProof/>
                <w:webHidden/>
              </w:rPr>
            </w:r>
            <w:r>
              <w:rPr>
                <w:noProof/>
                <w:webHidden/>
              </w:rPr>
              <w:fldChar w:fldCharType="separate"/>
            </w:r>
            <w:r>
              <w:rPr>
                <w:noProof/>
                <w:webHidden/>
              </w:rPr>
              <w:t>4</w:t>
            </w:r>
            <w:r>
              <w:rPr>
                <w:noProof/>
                <w:webHidden/>
              </w:rPr>
              <w:fldChar w:fldCharType="end"/>
            </w:r>
          </w:hyperlink>
        </w:p>
        <w:p w14:paraId="4DB88D79" w14:textId="7A4D6966" w:rsidR="00B72B14" w:rsidRDefault="00B72B14">
          <w:r>
            <w:rPr>
              <w:b/>
              <w:bCs/>
              <w:noProof/>
            </w:rPr>
            <w:fldChar w:fldCharType="end"/>
          </w:r>
        </w:p>
      </w:sdtContent>
    </w:sdt>
    <w:p w14:paraId="5BFEBE56" w14:textId="77777777" w:rsidR="00B72B14" w:rsidRDefault="00B72B14">
      <w:pPr>
        <w:rPr>
          <w:rFonts w:asciiTheme="majorHAnsi" w:eastAsiaTheme="majorEastAsia" w:hAnsiTheme="majorHAnsi" w:cstheme="majorBidi"/>
          <w:b/>
          <w:bCs/>
          <w:color w:val="365F91" w:themeColor="accent1" w:themeShade="BF"/>
          <w:sz w:val="28"/>
          <w:szCs w:val="28"/>
        </w:rPr>
      </w:pPr>
      <w:r>
        <w:br w:type="page"/>
      </w:r>
    </w:p>
    <w:p w14:paraId="2F8755C0" w14:textId="436BFE36" w:rsidR="00024755" w:rsidRDefault="00146403" w:rsidP="00B72B14">
      <w:pPr>
        <w:pStyle w:val="Heading2"/>
        <w:numPr>
          <w:ilvl w:val="0"/>
          <w:numId w:val="10"/>
        </w:numPr>
      </w:pPr>
      <w:bookmarkStart w:id="0" w:name="_Toc220513504"/>
      <w:r>
        <w:lastRenderedPageBreak/>
        <w:t>Introduction</w:t>
      </w:r>
      <w:bookmarkEnd w:id="0"/>
    </w:p>
    <w:p w14:paraId="6EDB4BEC" w14:textId="77777777" w:rsidR="00B72B14" w:rsidRDefault="00146403" w:rsidP="00B72B14">
      <w:pPr>
        <w:pStyle w:val="Heading3"/>
        <w:numPr>
          <w:ilvl w:val="1"/>
          <w:numId w:val="10"/>
        </w:numPr>
        <w:ind w:right="432"/>
      </w:pPr>
      <w:bookmarkStart w:id="1" w:name="_Toc220513505"/>
      <w:r>
        <w:t>Purpose</w:t>
      </w:r>
      <w:bookmarkEnd w:id="1"/>
    </w:p>
    <w:p w14:paraId="4A35B12D" w14:textId="701FB923" w:rsidR="00024755" w:rsidRDefault="003919E9" w:rsidP="00B72B14">
      <w:pPr>
        <w:ind w:left="360"/>
      </w:pPr>
      <w:r w:rsidRPr="003919E9">
        <w:t>The Authentication System's goal is to give users a safe and dependable method of registering, logging in, accessing protected resources, and logging out. The purpose of this document is to help developers, testers, and project evaluators comprehend the system's needs and functionality.</w:t>
      </w:r>
    </w:p>
    <w:p w14:paraId="08DAF66D" w14:textId="63E5B5A3" w:rsidR="00024755" w:rsidRDefault="00146403" w:rsidP="00B72B14">
      <w:pPr>
        <w:pStyle w:val="Heading3"/>
        <w:numPr>
          <w:ilvl w:val="1"/>
          <w:numId w:val="10"/>
        </w:numPr>
        <w:ind w:right="432"/>
      </w:pPr>
      <w:bookmarkStart w:id="2" w:name="_Toc220513506"/>
      <w:r>
        <w:t>Scope</w:t>
      </w:r>
      <w:bookmarkEnd w:id="2"/>
    </w:p>
    <w:p w14:paraId="37B1188E" w14:textId="16DD39F1" w:rsidR="003919E9" w:rsidRPr="003919E9" w:rsidRDefault="003919E9" w:rsidP="003919E9">
      <w:pPr>
        <w:pStyle w:val="NoSpacing"/>
        <w:numPr>
          <w:ilvl w:val="0"/>
          <w:numId w:val="13"/>
        </w:numPr>
        <w:rPr>
          <w:lang w:val="en-AE"/>
        </w:rPr>
      </w:pPr>
      <w:r w:rsidRPr="003919E9">
        <w:rPr>
          <w:lang w:val="en-AE"/>
        </w:rPr>
        <w:t>Allow users to create accounts.</w:t>
      </w:r>
    </w:p>
    <w:p w14:paraId="2007E2CB" w14:textId="3693DAD2" w:rsidR="003919E9" w:rsidRPr="003919E9" w:rsidRDefault="003919E9" w:rsidP="003919E9">
      <w:pPr>
        <w:pStyle w:val="NoSpacing"/>
        <w:numPr>
          <w:ilvl w:val="0"/>
          <w:numId w:val="13"/>
        </w:numPr>
        <w:rPr>
          <w:lang w:val="en-AE"/>
        </w:rPr>
      </w:pPr>
      <w:r w:rsidRPr="003919E9">
        <w:rPr>
          <w:lang w:val="en-AE"/>
        </w:rPr>
        <w:t>Allow users to log in using credentials.</w:t>
      </w:r>
    </w:p>
    <w:p w14:paraId="69944C1A" w14:textId="613E857A" w:rsidR="003919E9" w:rsidRPr="003919E9" w:rsidRDefault="003919E9" w:rsidP="003919E9">
      <w:pPr>
        <w:pStyle w:val="NoSpacing"/>
        <w:numPr>
          <w:ilvl w:val="0"/>
          <w:numId w:val="13"/>
        </w:numPr>
        <w:rPr>
          <w:lang w:val="en-AE"/>
        </w:rPr>
      </w:pPr>
      <w:r w:rsidRPr="003919E9">
        <w:rPr>
          <w:lang w:val="en-AE"/>
        </w:rPr>
        <w:t>Restrict access to protected pages for unauthenticated users.</w:t>
      </w:r>
    </w:p>
    <w:p w14:paraId="793870C9" w14:textId="36937555" w:rsidR="003919E9" w:rsidRPr="003919E9" w:rsidRDefault="003919E9" w:rsidP="003919E9">
      <w:pPr>
        <w:pStyle w:val="NoSpacing"/>
        <w:numPr>
          <w:ilvl w:val="0"/>
          <w:numId w:val="13"/>
        </w:numPr>
        <w:rPr>
          <w:lang w:val="en-AE"/>
        </w:rPr>
      </w:pPr>
      <w:r w:rsidRPr="003919E9">
        <w:rPr>
          <w:lang w:val="en-AE"/>
        </w:rPr>
        <w:t>Allow users to log out securely.</w:t>
      </w:r>
    </w:p>
    <w:p w14:paraId="532C565D" w14:textId="054BCC14" w:rsidR="00024755" w:rsidRDefault="00024755" w:rsidP="00B72B14">
      <w:pPr>
        <w:ind w:left="360"/>
      </w:pPr>
    </w:p>
    <w:p w14:paraId="66FA1269" w14:textId="62B89CB9" w:rsidR="00024755" w:rsidRDefault="00146403" w:rsidP="00B72B14">
      <w:pPr>
        <w:pStyle w:val="Heading3"/>
        <w:numPr>
          <w:ilvl w:val="1"/>
          <w:numId w:val="10"/>
        </w:numPr>
        <w:ind w:right="432"/>
      </w:pPr>
      <w:bookmarkStart w:id="3" w:name="_Toc220513507"/>
      <w:r>
        <w:t>Definitions, Acronyms, and Abbreviations</w:t>
      </w:r>
      <w:bookmarkEnd w:id="3"/>
    </w:p>
    <w:p w14:paraId="77FE85EF" w14:textId="77777777" w:rsidR="003919E9" w:rsidRDefault="00146403" w:rsidP="00B72B14">
      <w:pPr>
        <w:ind w:left="360"/>
      </w:pPr>
      <w:r>
        <w:t>List and define important terms used in this document.</w:t>
      </w:r>
    </w:p>
    <w:tbl>
      <w:tblPr>
        <w:tblStyle w:val="TableGrid"/>
        <w:tblW w:w="0" w:type="auto"/>
        <w:tblInd w:w="360" w:type="dxa"/>
        <w:tblLook w:val="04A0" w:firstRow="1" w:lastRow="0" w:firstColumn="1" w:lastColumn="0" w:noHBand="0" w:noVBand="1"/>
      </w:tblPr>
      <w:tblGrid>
        <w:gridCol w:w="2300"/>
        <w:gridCol w:w="5245"/>
      </w:tblGrid>
      <w:tr w:rsidR="003919E9" w14:paraId="2504FDAE" w14:textId="77777777" w:rsidTr="00B03E8C">
        <w:tc>
          <w:tcPr>
            <w:tcW w:w="2300" w:type="dxa"/>
          </w:tcPr>
          <w:p w14:paraId="11EC9B6C" w14:textId="0FB0E0C1" w:rsidR="003919E9" w:rsidRPr="003919E9" w:rsidRDefault="003919E9" w:rsidP="00B03E8C">
            <w:pPr>
              <w:jc w:val="center"/>
              <w:rPr>
                <w:b/>
                <w:bCs/>
                <w:lang w:val="en-AE"/>
              </w:rPr>
            </w:pPr>
            <w:r>
              <w:rPr>
                <w:b/>
                <w:bCs/>
                <w:lang w:val="en-AE"/>
              </w:rPr>
              <w:t>Term / Acronym</w:t>
            </w:r>
          </w:p>
        </w:tc>
        <w:tc>
          <w:tcPr>
            <w:tcW w:w="5245" w:type="dxa"/>
          </w:tcPr>
          <w:p w14:paraId="3D1335D5" w14:textId="3520B267" w:rsidR="003919E9" w:rsidRDefault="00B03E8C" w:rsidP="00B03E8C">
            <w:pPr>
              <w:jc w:val="center"/>
            </w:pPr>
            <w:r w:rsidRPr="00B03E8C">
              <w:rPr>
                <w:b/>
                <w:bCs/>
                <w:lang w:val="en-AE"/>
              </w:rPr>
              <w:t>Definition</w:t>
            </w:r>
          </w:p>
        </w:tc>
      </w:tr>
      <w:tr w:rsidR="003919E9" w14:paraId="444E6394" w14:textId="77777777" w:rsidTr="00B03E8C">
        <w:tc>
          <w:tcPr>
            <w:tcW w:w="2300" w:type="dxa"/>
          </w:tcPr>
          <w:p w14:paraId="4B84B2C2" w14:textId="230192F2" w:rsidR="003919E9" w:rsidRDefault="00B03E8C" w:rsidP="00B72B14">
            <w:r w:rsidRPr="00B03E8C">
              <w:rPr>
                <w:lang w:val="en-AE"/>
              </w:rPr>
              <w:t>SRS</w:t>
            </w:r>
          </w:p>
        </w:tc>
        <w:tc>
          <w:tcPr>
            <w:tcW w:w="5245" w:type="dxa"/>
          </w:tcPr>
          <w:p w14:paraId="3CCA9F4F" w14:textId="1308A83A" w:rsidR="003919E9" w:rsidRDefault="00B03E8C" w:rsidP="00B72B14">
            <w:r w:rsidRPr="00B03E8C">
              <w:t>Software Requirement Specification</w:t>
            </w:r>
          </w:p>
        </w:tc>
      </w:tr>
      <w:tr w:rsidR="003919E9" w14:paraId="6A38921B" w14:textId="77777777" w:rsidTr="00B03E8C">
        <w:tc>
          <w:tcPr>
            <w:tcW w:w="2300" w:type="dxa"/>
          </w:tcPr>
          <w:p w14:paraId="0E4F025B" w14:textId="4B1A6E9B" w:rsidR="003919E9" w:rsidRDefault="00B03E8C" w:rsidP="00B72B14">
            <w:r w:rsidRPr="00B03E8C">
              <w:rPr>
                <w:lang w:val="en-AE"/>
              </w:rPr>
              <w:t>User</w:t>
            </w:r>
          </w:p>
        </w:tc>
        <w:tc>
          <w:tcPr>
            <w:tcW w:w="5245" w:type="dxa"/>
          </w:tcPr>
          <w:p w14:paraId="081A0B85" w14:textId="72C65602" w:rsidR="003919E9" w:rsidRPr="00B03E8C" w:rsidRDefault="00B03E8C" w:rsidP="00B72B14">
            <w:pPr>
              <w:rPr>
                <w:lang w:val="en-PH"/>
              </w:rPr>
            </w:pPr>
            <w:r w:rsidRPr="00B03E8C">
              <w:rPr>
                <w:lang w:val="en-PH"/>
              </w:rPr>
              <w:t>An individual who signs up and accesses the system</w:t>
            </w:r>
          </w:p>
        </w:tc>
      </w:tr>
      <w:tr w:rsidR="003919E9" w14:paraId="2BCA8FD3" w14:textId="77777777" w:rsidTr="00B03E8C">
        <w:tc>
          <w:tcPr>
            <w:tcW w:w="2300" w:type="dxa"/>
          </w:tcPr>
          <w:p w14:paraId="1749F6C5" w14:textId="04FB57F2" w:rsidR="003919E9" w:rsidRDefault="00B03E8C" w:rsidP="00B72B14">
            <w:r w:rsidRPr="00B03E8C">
              <w:rPr>
                <w:lang w:val="en-AE"/>
              </w:rPr>
              <w:t>Registration</w:t>
            </w:r>
          </w:p>
        </w:tc>
        <w:tc>
          <w:tcPr>
            <w:tcW w:w="5245" w:type="dxa"/>
          </w:tcPr>
          <w:p w14:paraId="0B8C98B2" w14:textId="1A13E24C" w:rsidR="003919E9" w:rsidRPr="00B03E8C" w:rsidRDefault="00B03E8C" w:rsidP="00B72B14">
            <w:pPr>
              <w:rPr>
                <w:lang w:val="en-PH"/>
              </w:rPr>
            </w:pPr>
            <w:r w:rsidRPr="00B03E8C">
              <w:rPr>
                <w:lang w:val="en-PH"/>
              </w:rPr>
              <w:t>The procedure for establishing a new account</w:t>
            </w:r>
          </w:p>
        </w:tc>
      </w:tr>
      <w:tr w:rsidR="003919E9" w14:paraId="1F938DCC" w14:textId="77777777" w:rsidTr="00B03E8C">
        <w:tc>
          <w:tcPr>
            <w:tcW w:w="2300" w:type="dxa"/>
          </w:tcPr>
          <w:p w14:paraId="14FC5D1C" w14:textId="5590DF4C" w:rsidR="003919E9" w:rsidRDefault="00B03E8C" w:rsidP="00B72B14">
            <w:r w:rsidRPr="00B03E8C">
              <w:rPr>
                <w:lang w:val="en-AE"/>
              </w:rPr>
              <w:t>Login</w:t>
            </w:r>
          </w:p>
        </w:tc>
        <w:tc>
          <w:tcPr>
            <w:tcW w:w="5245" w:type="dxa"/>
          </w:tcPr>
          <w:p w14:paraId="308CAB47" w14:textId="3866ADB0" w:rsidR="003919E9" w:rsidRPr="00B03E8C" w:rsidRDefault="00B03E8C" w:rsidP="00B72B14">
            <w:pPr>
              <w:rPr>
                <w:lang w:val="en-PH"/>
              </w:rPr>
            </w:pPr>
            <w:r w:rsidRPr="00B03E8C">
              <w:rPr>
                <w:lang w:val="en-PH"/>
              </w:rPr>
              <w:t>The procedure for verifying a user's registration</w:t>
            </w:r>
          </w:p>
        </w:tc>
      </w:tr>
      <w:tr w:rsidR="003919E9" w14:paraId="6AEDD2B0" w14:textId="77777777" w:rsidTr="00B03E8C">
        <w:tc>
          <w:tcPr>
            <w:tcW w:w="2300" w:type="dxa"/>
          </w:tcPr>
          <w:p w14:paraId="7AB39E20" w14:textId="136EC249" w:rsidR="003919E9" w:rsidRDefault="00B03E8C" w:rsidP="00B72B14">
            <w:r w:rsidRPr="00B03E8C">
              <w:rPr>
                <w:lang w:val="en-AE"/>
              </w:rPr>
              <w:t>Logout</w:t>
            </w:r>
          </w:p>
        </w:tc>
        <w:tc>
          <w:tcPr>
            <w:tcW w:w="5245" w:type="dxa"/>
          </w:tcPr>
          <w:p w14:paraId="57C63BB7" w14:textId="771C398F" w:rsidR="003919E9" w:rsidRPr="00B03E8C" w:rsidRDefault="00B03E8C" w:rsidP="00B72B14">
            <w:pPr>
              <w:rPr>
                <w:lang w:val="en-PH"/>
              </w:rPr>
            </w:pPr>
            <w:r w:rsidRPr="00B03E8C">
              <w:rPr>
                <w:lang w:val="en-PH"/>
              </w:rPr>
              <w:t>How a user session is terminated</w:t>
            </w:r>
          </w:p>
        </w:tc>
      </w:tr>
      <w:tr w:rsidR="003919E9" w14:paraId="79F0656D" w14:textId="77777777" w:rsidTr="00B03E8C">
        <w:tc>
          <w:tcPr>
            <w:tcW w:w="2300" w:type="dxa"/>
          </w:tcPr>
          <w:p w14:paraId="40B8A9C4" w14:textId="4118C45F" w:rsidR="003919E9" w:rsidRDefault="00B03E8C" w:rsidP="00B72B14">
            <w:r w:rsidRPr="00B03E8C">
              <w:rPr>
                <w:lang w:val="en-AE"/>
              </w:rPr>
              <w:t>Dashboard</w:t>
            </w:r>
          </w:p>
        </w:tc>
        <w:tc>
          <w:tcPr>
            <w:tcW w:w="5245" w:type="dxa"/>
          </w:tcPr>
          <w:p w14:paraId="0755998D" w14:textId="3B445B56" w:rsidR="003919E9" w:rsidRPr="00B03E8C" w:rsidRDefault="00B03E8C" w:rsidP="00B72B14">
            <w:pPr>
              <w:rPr>
                <w:lang w:val="en-PH"/>
              </w:rPr>
            </w:pPr>
            <w:r w:rsidRPr="00B03E8C">
              <w:rPr>
                <w:lang w:val="en-PH"/>
              </w:rPr>
              <w:t>Only verified users can see the protected page.</w:t>
            </w:r>
          </w:p>
        </w:tc>
      </w:tr>
    </w:tbl>
    <w:p w14:paraId="22A1442D" w14:textId="16593979" w:rsidR="00024755" w:rsidRDefault="00024755" w:rsidP="00B72B14">
      <w:pPr>
        <w:ind w:left="360"/>
      </w:pPr>
    </w:p>
    <w:p w14:paraId="1FC139C2" w14:textId="522A2227" w:rsidR="00024755" w:rsidRDefault="00146403" w:rsidP="00B72B14">
      <w:pPr>
        <w:pStyle w:val="Heading2"/>
        <w:numPr>
          <w:ilvl w:val="0"/>
          <w:numId w:val="10"/>
        </w:numPr>
      </w:pPr>
      <w:bookmarkStart w:id="4" w:name="_Toc220513508"/>
      <w:r>
        <w:t>Overall Description</w:t>
      </w:r>
      <w:bookmarkEnd w:id="4"/>
    </w:p>
    <w:p w14:paraId="52D17EEC" w14:textId="17FE7269" w:rsidR="00024755" w:rsidRDefault="00146403" w:rsidP="00B72B14">
      <w:pPr>
        <w:pStyle w:val="Heading3"/>
        <w:numPr>
          <w:ilvl w:val="1"/>
          <w:numId w:val="10"/>
        </w:numPr>
      </w:pPr>
      <w:bookmarkStart w:id="5" w:name="_Toc220513509"/>
      <w:r>
        <w:t>System Perspective</w:t>
      </w:r>
      <w:bookmarkEnd w:id="5"/>
    </w:p>
    <w:p w14:paraId="75B58AC4" w14:textId="35CCD538" w:rsidR="00B03E8C" w:rsidRPr="00B03E8C" w:rsidRDefault="00B03E8C" w:rsidP="00B03E8C">
      <w:pPr>
        <w:ind w:left="360"/>
        <w:rPr>
          <w:lang w:val="en-PH"/>
        </w:rPr>
      </w:pPr>
      <w:r w:rsidRPr="00B03E8C">
        <w:rPr>
          <w:lang w:val="en-PH"/>
        </w:rPr>
        <w:t xml:space="preserve">Operating as a stand-alone module, the Authentication System </w:t>
      </w:r>
      <w:proofErr w:type="gramStart"/>
      <w:r w:rsidRPr="00B03E8C">
        <w:rPr>
          <w:lang w:val="en-PH"/>
        </w:rPr>
        <w:t>is in charge of</w:t>
      </w:r>
      <w:proofErr w:type="gramEnd"/>
      <w:r w:rsidRPr="00B03E8C">
        <w:rPr>
          <w:lang w:val="en-PH"/>
        </w:rPr>
        <w:t xml:space="preserve"> user validation, session state maintenance, and resource access management.</w:t>
      </w:r>
    </w:p>
    <w:p w14:paraId="49FF0D75" w14:textId="50998AFF" w:rsidR="00024755" w:rsidRDefault="00024755" w:rsidP="00B72B14">
      <w:pPr>
        <w:ind w:left="360"/>
      </w:pPr>
    </w:p>
    <w:p w14:paraId="58B426A8" w14:textId="363FF2BF" w:rsidR="00024755" w:rsidRDefault="00146403" w:rsidP="00B72B14">
      <w:pPr>
        <w:pStyle w:val="Heading3"/>
        <w:numPr>
          <w:ilvl w:val="1"/>
          <w:numId w:val="10"/>
        </w:numPr>
      </w:pPr>
      <w:bookmarkStart w:id="6" w:name="_Toc220513510"/>
      <w:r>
        <w:t>User Classes and Characteristics</w:t>
      </w:r>
      <w:bookmarkEnd w:id="6"/>
    </w:p>
    <w:tbl>
      <w:tblPr>
        <w:tblStyle w:val="TableGrid"/>
        <w:tblW w:w="0" w:type="auto"/>
        <w:tblInd w:w="360" w:type="dxa"/>
        <w:tblLook w:val="04A0" w:firstRow="1" w:lastRow="0" w:firstColumn="1" w:lastColumn="0" w:noHBand="0" w:noVBand="1"/>
      </w:tblPr>
      <w:tblGrid>
        <w:gridCol w:w="2829"/>
        <w:gridCol w:w="4149"/>
      </w:tblGrid>
      <w:tr w:rsidR="00B03E8C" w14:paraId="4CF075A5" w14:textId="77777777" w:rsidTr="00B03E8C">
        <w:tc>
          <w:tcPr>
            <w:tcW w:w="2829" w:type="dxa"/>
          </w:tcPr>
          <w:p w14:paraId="53E57EAB" w14:textId="09EE85F0" w:rsidR="00B03E8C" w:rsidRPr="00B03E8C" w:rsidRDefault="00B03E8C" w:rsidP="00B03E8C">
            <w:pPr>
              <w:jc w:val="center"/>
              <w:rPr>
                <w:b/>
                <w:bCs/>
                <w:lang w:val="en-AE"/>
              </w:rPr>
            </w:pPr>
            <w:r>
              <w:rPr>
                <w:b/>
                <w:bCs/>
                <w:lang w:val="en-AE"/>
              </w:rPr>
              <w:t>User Class</w:t>
            </w:r>
          </w:p>
        </w:tc>
        <w:tc>
          <w:tcPr>
            <w:tcW w:w="4149" w:type="dxa"/>
          </w:tcPr>
          <w:p w14:paraId="26393E2A" w14:textId="1B1D3284" w:rsidR="00B03E8C" w:rsidRPr="00B03E8C" w:rsidRDefault="00B03E8C" w:rsidP="00B03E8C">
            <w:pPr>
              <w:ind w:left="360"/>
              <w:rPr>
                <w:b/>
                <w:bCs/>
                <w:lang w:val="en-AE"/>
              </w:rPr>
            </w:pPr>
            <w:r>
              <w:rPr>
                <w:b/>
                <w:bCs/>
                <w:lang w:val="en-AE"/>
              </w:rPr>
              <w:t>Characteristics / Privileges</w:t>
            </w:r>
          </w:p>
        </w:tc>
      </w:tr>
      <w:tr w:rsidR="00B03E8C" w14:paraId="278A73C4" w14:textId="77777777" w:rsidTr="00B03E8C">
        <w:tc>
          <w:tcPr>
            <w:tcW w:w="2829" w:type="dxa"/>
          </w:tcPr>
          <w:p w14:paraId="3FDE269D" w14:textId="4BAE9D01" w:rsidR="00B03E8C" w:rsidRDefault="00B03E8C" w:rsidP="00B03E8C">
            <w:r>
              <w:t>Guest</w:t>
            </w:r>
          </w:p>
        </w:tc>
        <w:tc>
          <w:tcPr>
            <w:tcW w:w="4149" w:type="dxa"/>
          </w:tcPr>
          <w:p w14:paraId="487C2F8C" w14:textId="368D60FE" w:rsidR="00B03E8C" w:rsidRPr="00411143" w:rsidRDefault="00411143" w:rsidP="00B72B14">
            <w:pPr>
              <w:rPr>
                <w:lang w:val="en-PH"/>
              </w:rPr>
            </w:pPr>
            <w:r w:rsidRPr="00411143">
              <w:rPr>
                <w:lang w:val="en-PH"/>
              </w:rPr>
              <w:t>able to sign up and try to log in. unable to access pages that are protected.</w:t>
            </w:r>
          </w:p>
        </w:tc>
      </w:tr>
      <w:tr w:rsidR="00B03E8C" w14:paraId="54245D83" w14:textId="77777777" w:rsidTr="00B03E8C">
        <w:tc>
          <w:tcPr>
            <w:tcW w:w="2829" w:type="dxa"/>
          </w:tcPr>
          <w:p w14:paraId="0587F7CE" w14:textId="2AFC5829" w:rsidR="00B03E8C" w:rsidRDefault="00B03E8C" w:rsidP="00B03E8C">
            <w:r>
              <w:t>User</w:t>
            </w:r>
          </w:p>
        </w:tc>
        <w:tc>
          <w:tcPr>
            <w:tcW w:w="4149" w:type="dxa"/>
          </w:tcPr>
          <w:p w14:paraId="4C3A45E5" w14:textId="45FB7C1D" w:rsidR="00B03E8C" w:rsidRPr="00411143" w:rsidRDefault="00411143" w:rsidP="00B72B14">
            <w:pPr>
              <w:rPr>
                <w:lang w:val="en-PH"/>
              </w:rPr>
            </w:pPr>
            <w:r w:rsidRPr="00411143">
              <w:rPr>
                <w:lang w:val="en-PH"/>
              </w:rPr>
              <w:t>A user can browse their profile or dashboard, log out, and access restricted pages.</w:t>
            </w:r>
          </w:p>
        </w:tc>
      </w:tr>
    </w:tbl>
    <w:p w14:paraId="123BDD1E" w14:textId="4ADA8478" w:rsidR="00024755" w:rsidRDefault="00024755" w:rsidP="00B72B14">
      <w:pPr>
        <w:ind w:left="360"/>
      </w:pPr>
    </w:p>
    <w:p w14:paraId="1D9E7276" w14:textId="0A832E78" w:rsidR="00024755" w:rsidRDefault="00146403" w:rsidP="00B72B14">
      <w:pPr>
        <w:pStyle w:val="Heading3"/>
        <w:numPr>
          <w:ilvl w:val="1"/>
          <w:numId w:val="10"/>
        </w:numPr>
      </w:pPr>
      <w:bookmarkStart w:id="7" w:name="_Toc220513511"/>
      <w:r>
        <w:lastRenderedPageBreak/>
        <w:t>Operating Environment</w:t>
      </w:r>
      <w:bookmarkEnd w:id="7"/>
    </w:p>
    <w:p w14:paraId="779F6EB8" w14:textId="60754ECA" w:rsidR="00411143" w:rsidRPr="00411143" w:rsidRDefault="00411143" w:rsidP="00411143">
      <w:pPr>
        <w:ind w:left="360"/>
        <w:rPr>
          <w:lang w:val="en-PH"/>
        </w:rPr>
      </w:pPr>
      <w:r w:rsidRPr="00411143">
        <w:rPr>
          <w:lang w:val="en-PH"/>
        </w:rPr>
        <w:t xml:space="preserve">• The user's mobile device or web browser. </w:t>
      </w:r>
      <w:r w:rsidRPr="00411143">
        <w:rPr>
          <w:lang w:val="en-PH"/>
        </w:rPr>
        <w:br/>
        <w:t xml:space="preserve">• The authentication logic is handled by the backend server. </w:t>
      </w:r>
      <w:r w:rsidRPr="00411143">
        <w:rPr>
          <w:lang w:val="en-PH"/>
        </w:rPr>
        <w:br/>
        <w:t>• A database to safely store user credentials.</w:t>
      </w:r>
    </w:p>
    <w:p w14:paraId="6299D2EF" w14:textId="3A6785C0" w:rsidR="00024755" w:rsidRDefault="00024755" w:rsidP="00B72B14">
      <w:pPr>
        <w:ind w:left="360"/>
      </w:pPr>
    </w:p>
    <w:p w14:paraId="423E1243" w14:textId="24CB31DF" w:rsidR="00024755" w:rsidRDefault="00146403" w:rsidP="00B72B14">
      <w:pPr>
        <w:pStyle w:val="Heading3"/>
        <w:numPr>
          <w:ilvl w:val="1"/>
          <w:numId w:val="10"/>
        </w:numPr>
      </w:pPr>
      <w:bookmarkStart w:id="8" w:name="_Toc220513512"/>
      <w:r>
        <w:t>Assumptions and Dependencies</w:t>
      </w:r>
      <w:bookmarkEnd w:id="8"/>
    </w:p>
    <w:p w14:paraId="525E08D6" w14:textId="3BD50618" w:rsidR="00411143" w:rsidRPr="00411143" w:rsidRDefault="00411143" w:rsidP="00411143">
      <w:pPr>
        <w:ind w:left="360"/>
        <w:rPr>
          <w:lang w:val="en-PH"/>
        </w:rPr>
      </w:pPr>
      <w:r w:rsidRPr="00411143">
        <w:rPr>
          <w:lang w:val="en-PH"/>
        </w:rPr>
        <w:t xml:space="preserve">• Users will supply accurate and legitimate credentials. </w:t>
      </w:r>
      <w:r w:rsidRPr="00411143">
        <w:rPr>
          <w:lang w:val="en-PH"/>
        </w:rPr>
        <w:br/>
        <w:t xml:space="preserve">• Passwords will be safely kept and encrypted. </w:t>
      </w:r>
      <w:r w:rsidRPr="00411143">
        <w:rPr>
          <w:lang w:val="en-PH"/>
        </w:rPr>
        <w:br/>
        <w:t>• The system stores user data in a running database.</w:t>
      </w:r>
    </w:p>
    <w:p w14:paraId="624F5C58" w14:textId="7C85D4A0" w:rsidR="00024755" w:rsidRDefault="00024755" w:rsidP="00B72B14">
      <w:pPr>
        <w:ind w:left="360"/>
      </w:pPr>
    </w:p>
    <w:p w14:paraId="19968B2A" w14:textId="57655A89" w:rsidR="00024755" w:rsidRDefault="00146403" w:rsidP="00B72B14">
      <w:pPr>
        <w:pStyle w:val="Heading2"/>
        <w:numPr>
          <w:ilvl w:val="0"/>
          <w:numId w:val="10"/>
        </w:numPr>
      </w:pPr>
      <w:bookmarkStart w:id="9" w:name="_Toc220513513"/>
      <w:r>
        <w:t>System Features and Functional Requirements</w:t>
      </w:r>
      <w:bookmarkEnd w:id="9"/>
    </w:p>
    <w:p w14:paraId="3F659303" w14:textId="77777777" w:rsidR="00024755" w:rsidRDefault="00146403" w:rsidP="00B72B14">
      <w:pPr>
        <w:ind w:left="360"/>
      </w:pPr>
      <w:r>
        <w:t>Describe each major feature of the system and its functional requirements.</w:t>
      </w:r>
    </w:p>
    <w:p w14:paraId="36C5C23E" w14:textId="4F45F6FD" w:rsidR="00024755" w:rsidRDefault="00146403" w:rsidP="00B72B14">
      <w:pPr>
        <w:pStyle w:val="Heading3"/>
        <w:numPr>
          <w:ilvl w:val="1"/>
          <w:numId w:val="10"/>
        </w:numPr>
      </w:pPr>
      <w:bookmarkStart w:id="10" w:name="_Toc220513514"/>
      <w:r>
        <w:t>Feature 1:</w:t>
      </w:r>
      <w:bookmarkEnd w:id="10"/>
      <w:r w:rsidR="00D26D1E">
        <w:t xml:space="preserve"> </w:t>
      </w:r>
      <w:r w:rsidR="00D26D1E" w:rsidRPr="00D26D1E">
        <w:t>User Registration</w:t>
      </w:r>
    </w:p>
    <w:p w14:paraId="5A83A30D" w14:textId="78E1CA89" w:rsidR="00411143" w:rsidRPr="00411143" w:rsidRDefault="00411143" w:rsidP="00411143">
      <w:pPr>
        <w:ind w:left="360"/>
        <w:rPr>
          <w:lang w:val="en-PH"/>
        </w:rPr>
      </w:pPr>
      <w:r w:rsidRPr="00411143">
        <w:rPr>
          <w:lang w:val="en-PH"/>
        </w:rPr>
        <w:t xml:space="preserve">Description: To access protected pages, users must first register an account. </w:t>
      </w:r>
      <w:r w:rsidRPr="00411143">
        <w:rPr>
          <w:lang w:val="en-PH"/>
        </w:rPr>
        <w:br/>
        <w:t xml:space="preserve">Functional Conditions: </w:t>
      </w:r>
      <w:r w:rsidRPr="00411143">
        <w:rPr>
          <w:lang w:val="en-PH"/>
        </w:rPr>
        <w:br/>
      </w:r>
      <w:r>
        <w:rPr>
          <w:lang w:val="en-PH"/>
        </w:rPr>
        <w:t xml:space="preserve">- </w:t>
      </w:r>
      <w:r w:rsidRPr="00411143">
        <w:rPr>
          <w:lang w:val="en-PH"/>
        </w:rPr>
        <w:t xml:space="preserve">Users provide their password, email address, and username. </w:t>
      </w:r>
      <w:r w:rsidRPr="00411143">
        <w:rPr>
          <w:lang w:val="en-PH"/>
        </w:rPr>
        <w:br/>
      </w:r>
      <w:r>
        <w:rPr>
          <w:lang w:val="en-PH"/>
        </w:rPr>
        <w:t xml:space="preserve">- </w:t>
      </w:r>
      <w:r w:rsidRPr="00411143">
        <w:rPr>
          <w:lang w:val="en-PH"/>
        </w:rPr>
        <w:t xml:space="preserve">Input is verified by the system, and duplicate accounts are avoided. </w:t>
      </w:r>
      <w:r w:rsidRPr="00411143">
        <w:rPr>
          <w:lang w:val="en-PH"/>
        </w:rPr>
        <w:br/>
      </w:r>
      <w:r>
        <w:rPr>
          <w:lang w:val="en-PH"/>
        </w:rPr>
        <w:t xml:space="preserve">- </w:t>
      </w:r>
      <w:r w:rsidRPr="00411143">
        <w:rPr>
          <w:lang w:val="en-PH"/>
        </w:rPr>
        <w:t xml:space="preserve">Before being stored, passwords are safely hashed. </w:t>
      </w:r>
    </w:p>
    <w:p w14:paraId="5BB98A6E" w14:textId="071306B6" w:rsidR="00024755" w:rsidRDefault="00024755" w:rsidP="00B72B14">
      <w:pPr>
        <w:ind w:left="360"/>
      </w:pPr>
    </w:p>
    <w:p w14:paraId="780089DB" w14:textId="4C625216" w:rsidR="00024755" w:rsidRDefault="00146403" w:rsidP="00B72B14">
      <w:pPr>
        <w:pStyle w:val="Heading3"/>
        <w:numPr>
          <w:ilvl w:val="1"/>
          <w:numId w:val="10"/>
        </w:numPr>
      </w:pPr>
      <w:bookmarkStart w:id="11" w:name="_Toc220513515"/>
      <w:r>
        <w:t>Feature 2:</w:t>
      </w:r>
      <w:bookmarkEnd w:id="11"/>
      <w:r>
        <w:t xml:space="preserve"> </w:t>
      </w:r>
      <w:r w:rsidR="00D26D1E" w:rsidRPr="00D26D1E">
        <w:t>Profile / Dashboard Access</w:t>
      </w:r>
    </w:p>
    <w:p w14:paraId="1A11B2A8" w14:textId="4291CBD3" w:rsidR="00D26D1E" w:rsidRPr="00D26D1E" w:rsidRDefault="00D26D1E" w:rsidP="00D26D1E">
      <w:pPr>
        <w:ind w:left="360"/>
        <w:rPr>
          <w:lang w:val="en-PH"/>
        </w:rPr>
      </w:pPr>
      <w:r w:rsidRPr="00D26D1E">
        <w:rPr>
          <w:lang w:val="en-PH"/>
        </w:rPr>
        <w:t xml:space="preserve">Description: Users who have successfully authenticated can access their dashboard or profile. </w:t>
      </w:r>
      <w:r w:rsidRPr="00D26D1E">
        <w:rPr>
          <w:lang w:val="en-PH"/>
        </w:rPr>
        <w:br/>
        <w:t xml:space="preserve">Functional Conditions: </w:t>
      </w:r>
      <w:r w:rsidRPr="00D26D1E">
        <w:rPr>
          <w:lang w:val="en-PH"/>
        </w:rPr>
        <w:br/>
      </w:r>
      <w:r>
        <w:rPr>
          <w:lang w:val="en-PH"/>
        </w:rPr>
        <w:t xml:space="preserve">- </w:t>
      </w:r>
      <w:r w:rsidRPr="00D26D1E">
        <w:rPr>
          <w:lang w:val="en-PH"/>
        </w:rPr>
        <w:t xml:space="preserve">Protected pages are only accessible by authenticated users. </w:t>
      </w:r>
      <w:r w:rsidRPr="00D26D1E">
        <w:rPr>
          <w:lang w:val="en-PH"/>
        </w:rPr>
        <w:br/>
      </w:r>
      <w:r>
        <w:rPr>
          <w:lang w:val="en-PH"/>
        </w:rPr>
        <w:t xml:space="preserve">- </w:t>
      </w:r>
      <w:r w:rsidRPr="00D26D1E">
        <w:rPr>
          <w:lang w:val="en-PH"/>
        </w:rPr>
        <w:t xml:space="preserve">Attempts by </w:t>
      </w:r>
      <w:r w:rsidR="00EF4FC5" w:rsidRPr="00D26D1E">
        <w:rPr>
          <w:lang w:val="en-PH"/>
        </w:rPr>
        <w:t>unauthorized</w:t>
      </w:r>
      <w:r w:rsidRPr="00D26D1E">
        <w:rPr>
          <w:lang w:val="en-PH"/>
        </w:rPr>
        <w:t xml:space="preserve"> users to gain access are forwarded to the login page.</w:t>
      </w:r>
    </w:p>
    <w:p w14:paraId="61A93B7C" w14:textId="33FF8F01" w:rsidR="00411143" w:rsidRDefault="00411143" w:rsidP="00411143">
      <w:pPr>
        <w:ind w:left="360"/>
        <w:rPr>
          <w:lang w:val="en-PH"/>
        </w:rPr>
      </w:pPr>
    </w:p>
    <w:p w14:paraId="0C363F36" w14:textId="2F6713EC" w:rsidR="00D26D1E" w:rsidRDefault="00D26D1E" w:rsidP="00D26D1E">
      <w:pPr>
        <w:pStyle w:val="Heading3"/>
        <w:numPr>
          <w:ilvl w:val="1"/>
          <w:numId w:val="10"/>
        </w:numPr>
        <w:tabs>
          <w:tab w:val="num" w:pos="360"/>
        </w:tabs>
        <w:ind w:left="360" w:hanging="360"/>
      </w:pPr>
      <w:r>
        <w:t xml:space="preserve">Feature 2: </w:t>
      </w:r>
      <w:r w:rsidRPr="00D26D1E">
        <w:t>User Logout</w:t>
      </w:r>
    </w:p>
    <w:p w14:paraId="5C123BAF" w14:textId="689CFBFA" w:rsidR="00D26D1E" w:rsidRPr="00D26D1E" w:rsidRDefault="00D26D1E" w:rsidP="00D26D1E">
      <w:pPr>
        <w:ind w:left="360"/>
        <w:rPr>
          <w:lang w:val="en-PH"/>
        </w:rPr>
      </w:pPr>
      <w:r w:rsidRPr="00D26D1E">
        <w:t xml:space="preserve">Description: </w:t>
      </w:r>
      <w:r w:rsidRPr="00D26D1E">
        <w:rPr>
          <w:lang w:val="en-AE"/>
        </w:rPr>
        <w:t>Users can safely end their session</w:t>
      </w:r>
      <w:r w:rsidRPr="00D26D1E">
        <w:t>.</w:t>
      </w:r>
      <w:r w:rsidRPr="00D26D1E">
        <w:br/>
        <w:t>Functional Requirements:</w:t>
      </w:r>
      <w:r w:rsidRPr="00D26D1E">
        <w:br/>
      </w:r>
      <w:r>
        <w:rPr>
          <w:lang w:val="en-PH"/>
        </w:rPr>
        <w:t xml:space="preserve">- </w:t>
      </w:r>
      <w:r w:rsidRPr="00D26D1E">
        <w:rPr>
          <w:lang w:val="en-PH"/>
        </w:rPr>
        <w:t xml:space="preserve">The user session or token is invalidated upon logout. </w:t>
      </w:r>
      <w:r w:rsidRPr="00D26D1E">
        <w:rPr>
          <w:lang w:val="en-PH"/>
        </w:rPr>
        <w:br/>
      </w:r>
      <w:r>
        <w:rPr>
          <w:lang w:val="en-PH"/>
        </w:rPr>
        <w:t xml:space="preserve">- </w:t>
      </w:r>
      <w:r w:rsidRPr="00D26D1E">
        <w:rPr>
          <w:lang w:val="en-PH"/>
        </w:rPr>
        <w:t>The user is taken to the login screen.</w:t>
      </w:r>
    </w:p>
    <w:p w14:paraId="6D0EBEA7" w14:textId="4288A062" w:rsidR="00D26D1E" w:rsidRPr="00D26D1E" w:rsidRDefault="00D26D1E" w:rsidP="00D26D1E">
      <w:pPr>
        <w:ind w:left="360"/>
        <w:rPr>
          <w:lang w:val="en-AE"/>
        </w:rPr>
      </w:pPr>
    </w:p>
    <w:p w14:paraId="1823C0D4" w14:textId="69B50DD8" w:rsidR="00D26D1E" w:rsidRDefault="00D26D1E" w:rsidP="00D26D1E">
      <w:pPr>
        <w:ind w:left="360"/>
        <w:rPr>
          <w:lang w:val="en-PH"/>
        </w:rPr>
      </w:pPr>
    </w:p>
    <w:p w14:paraId="6A8F0817" w14:textId="77777777" w:rsidR="00D26D1E" w:rsidRDefault="00D26D1E" w:rsidP="00411143">
      <w:pPr>
        <w:ind w:left="360"/>
        <w:rPr>
          <w:lang w:val="en-PH"/>
        </w:rPr>
      </w:pPr>
    </w:p>
    <w:p w14:paraId="27C53C03" w14:textId="77777777" w:rsidR="00D26D1E" w:rsidRDefault="00D26D1E" w:rsidP="00D26D1E">
      <w:pPr>
        <w:pStyle w:val="Heading3"/>
        <w:numPr>
          <w:ilvl w:val="1"/>
          <w:numId w:val="10"/>
        </w:numPr>
        <w:tabs>
          <w:tab w:val="num" w:pos="360"/>
        </w:tabs>
        <w:ind w:left="360" w:hanging="360"/>
      </w:pPr>
      <w:r>
        <w:lastRenderedPageBreak/>
        <w:t xml:space="preserve">Feature 2: </w:t>
      </w:r>
      <w:r w:rsidRPr="00D26D1E">
        <w:t>User Login</w:t>
      </w:r>
    </w:p>
    <w:p w14:paraId="549C12C9" w14:textId="77777777" w:rsidR="00D26D1E" w:rsidRDefault="00D26D1E" w:rsidP="00D26D1E">
      <w:pPr>
        <w:ind w:left="360"/>
        <w:rPr>
          <w:lang w:val="en-PH"/>
        </w:rPr>
      </w:pPr>
      <w:r w:rsidRPr="00411143">
        <w:rPr>
          <w:lang w:val="en-PH"/>
        </w:rPr>
        <w:t xml:space="preserve">Description: To access protected sites, registered users must log in. </w:t>
      </w:r>
      <w:r w:rsidRPr="00411143">
        <w:rPr>
          <w:lang w:val="en-PH"/>
        </w:rPr>
        <w:br/>
        <w:t xml:space="preserve">Functional Conditions: </w:t>
      </w:r>
      <w:r w:rsidRPr="00411143">
        <w:rPr>
          <w:lang w:val="en-PH"/>
        </w:rPr>
        <w:br/>
      </w:r>
      <w:r>
        <w:rPr>
          <w:lang w:val="en-PH"/>
        </w:rPr>
        <w:t xml:space="preserve">- </w:t>
      </w:r>
      <w:r w:rsidRPr="00411143">
        <w:rPr>
          <w:lang w:val="en-PH"/>
        </w:rPr>
        <w:t xml:space="preserve">Users input their password and email address. </w:t>
      </w:r>
      <w:r w:rsidRPr="00411143">
        <w:rPr>
          <w:lang w:val="en-PH"/>
        </w:rPr>
        <w:br/>
      </w:r>
      <w:r>
        <w:rPr>
          <w:lang w:val="en-PH"/>
        </w:rPr>
        <w:t xml:space="preserve">- </w:t>
      </w:r>
      <w:r w:rsidRPr="00411143">
        <w:rPr>
          <w:lang w:val="en-PH"/>
        </w:rPr>
        <w:t xml:space="preserve">Credentials are verified by the system. </w:t>
      </w:r>
      <w:r w:rsidRPr="00411143">
        <w:rPr>
          <w:lang w:val="en-PH"/>
        </w:rPr>
        <w:br/>
      </w:r>
      <w:r>
        <w:rPr>
          <w:lang w:val="en-PH"/>
        </w:rPr>
        <w:t xml:space="preserve">- </w:t>
      </w:r>
      <w:r w:rsidRPr="00411143">
        <w:rPr>
          <w:lang w:val="en-PH"/>
        </w:rPr>
        <w:t>An error is raised by invalid credentials, allowing for a retry.</w:t>
      </w:r>
    </w:p>
    <w:p w14:paraId="1B4E5951" w14:textId="77777777" w:rsidR="00D26D1E" w:rsidRDefault="00D26D1E" w:rsidP="00411143">
      <w:pPr>
        <w:ind w:left="360"/>
        <w:rPr>
          <w:lang w:val="en-PH"/>
        </w:rPr>
      </w:pPr>
    </w:p>
    <w:p w14:paraId="2F905154" w14:textId="77777777" w:rsidR="00D26D1E" w:rsidRPr="00411143" w:rsidRDefault="00D26D1E" w:rsidP="00411143">
      <w:pPr>
        <w:ind w:left="360"/>
        <w:rPr>
          <w:lang w:val="en-PH"/>
        </w:rPr>
      </w:pPr>
    </w:p>
    <w:p w14:paraId="47B585FA" w14:textId="345BDC3D" w:rsidR="00024755" w:rsidRDefault="00024755" w:rsidP="00B72B14">
      <w:pPr>
        <w:ind w:left="360"/>
      </w:pPr>
    </w:p>
    <w:p w14:paraId="18D22C70" w14:textId="51FF8D38" w:rsidR="00B72B14" w:rsidRDefault="00146403" w:rsidP="00B72B14">
      <w:pPr>
        <w:pStyle w:val="Heading2"/>
        <w:numPr>
          <w:ilvl w:val="0"/>
          <w:numId w:val="10"/>
        </w:numPr>
      </w:pPr>
      <w:bookmarkStart w:id="12" w:name="_Toc220513516"/>
      <w:r>
        <w:t>Non-Functional Requirements</w:t>
      </w:r>
      <w:bookmarkEnd w:id="12"/>
    </w:p>
    <w:p w14:paraId="00991B58" w14:textId="27A24F8A" w:rsidR="00024755" w:rsidRDefault="00146403" w:rsidP="00B72B14">
      <w:pPr>
        <w:ind w:left="360"/>
      </w:pPr>
      <w:r>
        <w:t>Specify system quality attributes such as performance, security, usability, reliability, etc.</w:t>
      </w:r>
    </w:p>
    <w:p w14:paraId="1C5C9403" w14:textId="77777777" w:rsidR="00D26D1E" w:rsidRPr="00D26D1E" w:rsidRDefault="00D26D1E" w:rsidP="00D26D1E">
      <w:pPr>
        <w:ind w:left="360"/>
        <w:rPr>
          <w:lang w:val="en-PH"/>
        </w:rPr>
      </w:pPr>
      <w:r w:rsidRPr="00D26D1E">
        <w:rPr>
          <w:lang w:val="en-PH"/>
        </w:rPr>
        <w:t xml:space="preserve">• Performance: Users must be authenticated by the system in two to three seconds. </w:t>
      </w:r>
      <w:r w:rsidRPr="00D26D1E">
        <w:rPr>
          <w:lang w:val="en-PH"/>
        </w:rPr>
        <w:br/>
        <w:t xml:space="preserve">• Security: Encrypting passwords and preventing session hijacking are essential. </w:t>
      </w:r>
      <w:r w:rsidRPr="00D26D1E">
        <w:rPr>
          <w:lang w:val="en-PH"/>
        </w:rPr>
        <w:br/>
        <w:t xml:space="preserve">• Usability: Registration and login forms are straightforward and easy to understand. </w:t>
      </w:r>
      <w:r w:rsidRPr="00D26D1E">
        <w:rPr>
          <w:lang w:val="en-PH"/>
        </w:rPr>
        <w:br/>
        <w:t xml:space="preserve">• Reliability: The system needs to be accessible 99 percent of the time. </w:t>
      </w:r>
      <w:r w:rsidRPr="00D26D1E">
        <w:rPr>
          <w:lang w:val="en-PH"/>
        </w:rPr>
        <w:br/>
        <w:t>• Maintainability: Modular code makes upgrades and repairs simple.</w:t>
      </w:r>
    </w:p>
    <w:p w14:paraId="42788115" w14:textId="77777777" w:rsidR="00D26D1E" w:rsidRDefault="00D26D1E" w:rsidP="00B72B14">
      <w:pPr>
        <w:ind w:left="360"/>
      </w:pPr>
    </w:p>
    <w:p w14:paraId="27CFF0C6" w14:textId="6F54B2B2" w:rsidR="00B72B14" w:rsidRDefault="00146403" w:rsidP="00B72B14">
      <w:pPr>
        <w:pStyle w:val="Heading2"/>
        <w:numPr>
          <w:ilvl w:val="0"/>
          <w:numId w:val="10"/>
        </w:numPr>
      </w:pPr>
      <w:bookmarkStart w:id="13" w:name="_Toc220513517"/>
      <w:r>
        <w:t>System Models (Diagrams)</w:t>
      </w:r>
      <w:bookmarkEnd w:id="13"/>
    </w:p>
    <w:p w14:paraId="3182704A" w14:textId="77777777" w:rsidR="00B72B14" w:rsidRDefault="00146403" w:rsidP="00B72B14">
      <w:pPr>
        <w:ind w:left="360"/>
      </w:pPr>
      <w:r w:rsidRPr="00B72B14">
        <w:rPr>
          <w:rStyle w:val="QuoteChar"/>
        </w:rPr>
        <w:t>Insert the necessary diagrams for the system:</w:t>
      </w:r>
    </w:p>
    <w:p w14:paraId="56962473" w14:textId="31D2D716" w:rsidR="00B72B14" w:rsidRDefault="00146403" w:rsidP="00B72B14">
      <w:pPr>
        <w:pStyle w:val="Heading3"/>
        <w:numPr>
          <w:ilvl w:val="1"/>
          <w:numId w:val="10"/>
        </w:numPr>
      </w:pPr>
      <w:bookmarkStart w:id="14" w:name="_Toc220513518"/>
      <w:r>
        <w:t>ERD</w:t>
      </w:r>
      <w:bookmarkEnd w:id="14"/>
    </w:p>
    <w:p w14:paraId="44C392F3" w14:textId="5DEEECCB" w:rsidR="00B72B14" w:rsidRDefault="00146403" w:rsidP="00B72B14">
      <w:pPr>
        <w:pStyle w:val="Quote"/>
        <w:ind w:left="360"/>
      </w:pPr>
      <w:r w:rsidRPr="00146403">
        <w:rPr>
          <w:noProof/>
        </w:rPr>
        <w:drawing>
          <wp:anchor distT="0" distB="0" distL="114300" distR="114300" simplePos="0" relativeHeight="251657216" behindDoc="1" locked="0" layoutInCell="1" allowOverlap="1" wp14:anchorId="467CE7FD" wp14:editId="79449D6A">
            <wp:simplePos x="0" y="0"/>
            <wp:positionH relativeFrom="column">
              <wp:posOffset>333375</wp:posOffset>
            </wp:positionH>
            <wp:positionV relativeFrom="paragraph">
              <wp:posOffset>476250</wp:posOffset>
            </wp:positionV>
            <wp:extent cx="2643505" cy="1076325"/>
            <wp:effectExtent l="0" t="0" r="4445"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43505" cy="1076325"/>
                    </a:xfrm>
                    <a:prstGeom prst="rect">
                      <a:avLst/>
                    </a:prstGeom>
                  </pic:spPr>
                </pic:pic>
              </a:graphicData>
            </a:graphic>
            <wp14:sizeRelH relativeFrom="margin">
              <wp14:pctWidth>0</wp14:pctWidth>
            </wp14:sizeRelH>
            <wp14:sizeRelV relativeFrom="margin">
              <wp14:pctHeight>0</wp14:pctHeight>
            </wp14:sizeRelV>
          </wp:anchor>
        </w:drawing>
      </w:r>
      <w:r w:rsidR="00B72B14">
        <w:t>Insert ERD here</w:t>
      </w:r>
      <w:r w:rsidRPr="00146403">
        <w:rPr>
          <w:noProof/>
        </w:rPr>
        <w:t xml:space="preserve"> </w:t>
      </w:r>
    </w:p>
    <w:p w14:paraId="733C706C" w14:textId="5C6DBB76" w:rsidR="002606A5" w:rsidRPr="002606A5" w:rsidRDefault="002606A5" w:rsidP="002606A5"/>
    <w:p w14:paraId="11D43FFA" w14:textId="4BD0C3B9" w:rsidR="00B72B14" w:rsidRDefault="00146403" w:rsidP="00B72B14">
      <w:pPr>
        <w:pStyle w:val="Heading3"/>
        <w:numPr>
          <w:ilvl w:val="1"/>
          <w:numId w:val="10"/>
        </w:numPr>
      </w:pPr>
      <w:bookmarkStart w:id="15" w:name="_Toc220513519"/>
      <w:r>
        <w:t>Use Case Diagram</w:t>
      </w:r>
      <w:bookmarkEnd w:id="15"/>
    </w:p>
    <w:p w14:paraId="295EB415" w14:textId="51CC323F" w:rsidR="00B72B14" w:rsidRPr="00B72B14" w:rsidRDefault="002606A5" w:rsidP="00B72B14">
      <w:pPr>
        <w:pStyle w:val="Quote"/>
        <w:ind w:firstLine="360"/>
      </w:pPr>
      <w:r w:rsidRPr="002606A5">
        <w:rPr>
          <w:noProof/>
        </w:rPr>
        <w:lastRenderedPageBreak/>
        <w:drawing>
          <wp:anchor distT="0" distB="0" distL="114300" distR="114300" simplePos="0" relativeHeight="251656192" behindDoc="0" locked="0" layoutInCell="1" allowOverlap="1" wp14:anchorId="6F74E59A" wp14:editId="651409D8">
            <wp:simplePos x="0" y="0"/>
            <wp:positionH relativeFrom="column">
              <wp:posOffset>361950</wp:posOffset>
            </wp:positionH>
            <wp:positionV relativeFrom="paragraph">
              <wp:posOffset>335280</wp:posOffset>
            </wp:positionV>
            <wp:extent cx="4582164" cy="2324424"/>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82164" cy="2324424"/>
                    </a:xfrm>
                    <a:prstGeom prst="rect">
                      <a:avLst/>
                    </a:prstGeom>
                  </pic:spPr>
                </pic:pic>
              </a:graphicData>
            </a:graphic>
          </wp:anchor>
        </w:drawing>
      </w:r>
      <w:r w:rsidR="00B72B14">
        <w:t>Insert ERD here</w:t>
      </w:r>
    </w:p>
    <w:p w14:paraId="3B6E16FC" w14:textId="44EDDE49" w:rsidR="00B72B14" w:rsidRDefault="00146403" w:rsidP="00B72B14">
      <w:pPr>
        <w:pStyle w:val="Heading3"/>
        <w:numPr>
          <w:ilvl w:val="1"/>
          <w:numId w:val="10"/>
        </w:numPr>
      </w:pPr>
      <w:bookmarkStart w:id="16" w:name="_Toc220513520"/>
      <w:r>
        <w:t>Activity Diagram</w:t>
      </w:r>
      <w:bookmarkEnd w:id="16"/>
    </w:p>
    <w:p w14:paraId="0E4B96E2" w14:textId="74756318" w:rsidR="00B72B14" w:rsidRPr="00B72B14" w:rsidRDefault="00146403" w:rsidP="00B72B14">
      <w:pPr>
        <w:pStyle w:val="Quote"/>
        <w:ind w:firstLine="360"/>
      </w:pPr>
      <w:r w:rsidRPr="00146403">
        <w:rPr>
          <w:noProof/>
        </w:rPr>
        <w:drawing>
          <wp:anchor distT="0" distB="0" distL="114300" distR="114300" simplePos="0" relativeHeight="251659264" behindDoc="0" locked="0" layoutInCell="1" allowOverlap="1" wp14:anchorId="50789613" wp14:editId="24A1DCFD">
            <wp:simplePos x="0" y="0"/>
            <wp:positionH relativeFrom="column">
              <wp:posOffset>161925</wp:posOffset>
            </wp:positionH>
            <wp:positionV relativeFrom="paragraph">
              <wp:posOffset>422910</wp:posOffset>
            </wp:positionV>
            <wp:extent cx="5486400" cy="459803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4598035"/>
                    </a:xfrm>
                    <a:prstGeom prst="rect">
                      <a:avLst/>
                    </a:prstGeom>
                  </pic:spPr>
                </pic:pic>
              </a:graphicData>
            </a:graphic>
          </wp:anchor>
        </w:drawing>
      </w:r>
      <w:r w:rsidR="00B72B14">
        <w:t>Insert ERD here</w:t>
      </w:r>
    </w:p>
    <w:p w14:paraId="554E874B" w14:textId="49D2E1EE" w:rsidR="00B72B14" w:rsidRDefault="00146403" w:rsidP="00B72B14">
      <w:pPr>
        <w:pStyle w:val="Heading3"/>
        <w:numPr>
          <w:ilvl w:val="1"/>
          <w:numId w:val="10"/>
        </w:numPr>
      </w:pPr>
      <w:bookmarkStart w:id="17" w:name="_Toc220513521"/>
      <w:r>
        <w:lastRenderedPageBreak/>
        <w:t>Class Diagram</w:t>
      </w:r>
      <w:bookmarkEnd w:id="17"/>
    </w:p>
    <w:p w14:paraId="088F88CB" w14:textId="01E99147" w:rsidR="00EF097B" w:rsidRDefault="00EF097B" w:rsidP="00EF097B">
      <w:pPr>
        <w:pStyle w:val="Quote"/>
        <w:ind w:firstLine="360"/>
      </w:pPr>
      <w:r w:rsidRPr="00EF097B">
        <w:rPr>
          <w:noProof/>
        </w:rPr>
        <w:drawing>
          <wp:anchor distT="0" distB="0" distL="114300" distR="114300" simplePos="0" relativeHeight="251658240" behindDoc="0" locked="0" layoutInCell="1" allowOverlap="1" wp14:anchorId="1DB6AC50" wp14:editId="3AE000F3">
            <wp:simplePos x="0" y="0"/>
            <wp:positionH relativeFrom="column">
              <wp:posOffset>38100</wp:posOffset>
            </wp:positionH>
            <wp:positionV relativeFrom="paragraph">
              <wp:posOffset>451485</wp:posOffset>
            </wp:positionV>
            <wp:extent cx="5486400" cy="5163820"/>
            <wp:effectExtent l="0" t="0" r="0" b="0"/>
            <wp:wrapTopAndBottom/>
            <wp:docPr id="80823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39398" name=""/>
                    <pic:cNvPicPr/>
                  </pic:nvPicPr>
                  <pic:blipFill>
                    <a:blip r:embed="rId10"/>
                    <a:stretch>
                      <a:fillRect/>
                    </a:stretch>
                  </pic:blipFill>
                  <pic:spPr>
                    <a:xfrm>
                      <a:off x="0" y="0"/>
                      <a:ext cx="5486400" cy="5163820"/>
                    </a:xfrm>
                    <a:prstGeom prst="rect">
                      <a:avLst/>
                    </a:prstGeom>
                  </pic:spPr>
                </pic:pic>
              </a:graphicData>
            </a:graphic>
          </wp:anchor>
        </w:drawing>
      </w:r>
      <w:r w:rsidR="00B72B14">
        <w:t>Insert ERD here</w:t>
      </w:r>
    </w:p>
    <w:p w14:paraId="01788ECA" w14:textId="09EA7079" w:rsidR="00EF097B" w:rsidRPr="00EF097B" w:rsidRDefault="00EF097B" w:rsidP="00EF097B"/>
    <w:p w14:paraId="73ACB671" w14:textId="7D1B63A0" w:rsidR="00024755" w:rsidRDefault="00146403" w:rsidP="00B72B14">
      <w:pPr>
        <w:pStyle w:val="Heading3"/>
        <w:numPr>
          <w:ilvl w:val="1"/>
          <w:numId w:val="10"/>
        </w:numPr>
      </w:pPr>
      <w:bookmarkStart w:id="18" w:name="_Toc220513522"/>
      <w:r>
        <w:t>Sequence Diagram</w:t>
      </w:r>
      <w:bookmarkEnd w:id="18"/>
    </w:p>
    <w:p w14:paraId="768DE4DC" w14:textId="2F014927" w:rsidR="00B72B14" w:rsidRDefault="00B72B14" w:rsidP="00B72B14">
      <w:pPr>
        <w:pStyle w:val="Quote"/>
        <w:ind w:firstLine="360"/>
      </w:pPr>
      <w:r>
        <w:t>Insert ERD here</w:t>
      </w:r>
    </w:p>
    <w:p w14:paraId="51E14681" w14:textId="53A63441" w:rsidR="00EF097B" w:rsidRPr="00EF097B" w:rsidRDefault="00EF097B" w:rsidP="00EF097B">
      <w:r w:rsidRPr="00EF097B">
        <w:rPr>
          <w:noProof/>
        </w:rPr>
        <w:lastRenderedPageBreak/>
        <w:drawing>
          <wp:inline distT="0" distB="0" distL="0" distR="0" wp14:anchorId="2A2F74EF" wp14:editId="689E8650">
            <wp:extent cx="5486400" cy="3347720"/>
            <wp:effectExtent l="0" t="0" r="0" b="5080"/>
            <wp:docPr id="183723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4993" name=""/>
                    <pic:cNvPicPr/>
                  </pic:nvPicPr>
                  <pic:blipFill>
                    <a:blip r:embed="rId11"/>
                    <a:stretch>
                      <a:fillRect/>
                    </a:stretch>
                  </pic:blipFill>
                  <pic:spPr>
                    <a:xfrm>
                      <a:off x="0" y="0"/>
                      <a:ext cx="5486400" cy="3347720"/>
                    </a:xfrm>
                    <a:prstGeom prst="rect">
                      <a:avLst/>
                    </a:prstGeom>
                  </pic:spPr>
                </pic:pic>
              </a:graphicData>
            </a:graphic>
          </wp:inline>
        </w:drawing>
      </w:r>
    </w:p>
    <w:p w14:paraId="515FBCBF" w14:textId="60D8DACE" w:rsidR="00B72B14" w:rsidRDefault="00146403" w:rsidP="00B72B14">
      <w:pPr>
        <w:pStyle w:val="Heading2"/>
        <w:numPr>
          <w:ilvl w:val="0"/>
          <w:numId w:val="10"/>
        </w:numPr>
      </w:pPr>
      <w:bookmarkStart w:id="19" w:name="_Toc220513523"/>
      <w:r>
        <w:t>Appendices</w:t>
      </w:r>
      <w:bookmarkEnd w:id="19"/>
    </w:p>
    <w:p w14:paraId="06538DDC" w14:textId="3F00EEA5" w:rsidR="00024755" w:rsidRDefault="00146403" w:rsidP="00B72B14">
      <w:pPr>
        <w:ind w:left="360"/>
      </w:pPr>
      <w:r>
        <w:t xml:space="preserve">Include any additional information, references, or </w:t>
      </w:r>
      <w:r w:rsidR="00B72B14">
        <w:t>support</w:t>
      </w:r>
      <w:r>
        <w:t xml:space="preserve"> materials.</w:t>
      </w:r>
    </w:p>
    <w:sectPr w:rsidR="000247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altName w:val="Calibri"/>
    <w:charset w:val="00"/>
    <w:family w:val="swiss"/>
    <w:pitch w:val="variable"/>
    <w:sig w:usb0="20000287" w:usb1="00000003" w:usb2="00000000" w:usb3="00000000" w:csb0="0000019F" w:csb1="00000000"/>
  </w:font>
  <w:font w:name="Montserrat">
    <w:altName w:val="Calibri"/>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175F6"/>
    <w:multiLevelType w:val="multilevel"/>
    <w:tmpl w:val="BCD0F7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6CA2860"/>
    <w:multiLevelType w:val="hybridMultilevel"/>
    <w:tmpl w:val="55864D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FE33BCB"/>
    <w:multiLevelType w:val="multilevel"/>
    <w:tmpl w:val="5794617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5E838C3"/>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61901699">
    <w:abstractNumId w:val="8"/>
  </w:num>
  <w:num w:numId="2" w16cid:durableId="1855798607">
    <w:abstractNumId w:val="6"/>
  </w:num>
  <w:num w:numId="3" w16cid:durableId="2025203629">
    <w:abstractNumId w:val="5"/>
  </w:num>
  <w:num w:numId="4" w16cid:durableId="854661013">
    <w:abstractNumId w:val="4"/>
  </w:num>
  <w:num w:numId="5" w16cid:durableId="456338108">
    <w:abstractNumId w:val="7"/>
  </w:num>
  <w:num w:numId="6" w16cid:durableId="1839494332">
    <w:abstractNumId w:val="3"/>
  </w:num>
  <w:num w:numId="7" w16cid:durableId="1805197614">
    <w:abstractNumId w:val="2"/>
  </w:num>
  <w:num w:numId="8" w16cid:durableId="363402945">
    <w:abstractNumId w:val="1"/>
  </w:num>
  <w:num w:numId="9" w16cid:durableId="44837984">
    <w:abstractNumId w:val="0"/>
  </w:num>
  <w:num w:numId="10" w16cid:durableId="1034188188">
    <w:abstractNumId w:val="12"/>
  </w:num>
  <w:num w:numId="11" w16cid:durableId="1136531980">
    <w:abstractNumId w:val="9"/>
  </w:num>
  <w:num w:numId="12" w16cid:durableId="130994123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20190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755"/>
    <w:rsid w:val="00034616"/>
    <w:rsid w:val="0006063C"/>
    <w:rsid w:val="000A77F6"/>
    <w:rsid w:val="00123528"/>
    <w:rsid w:val="00146403"/>
    <w:rsid w:val="0015074B"/>
    <w:rsid w:val="002606A5"/>
    <w:rsid w:val="0029639D"/>
    <w:rsid w:val="00326F90"/>
    <w:rsid w:val="003919E9"/>
    <w:rsid w:val="003F1AE5"/>
    <w:rsid w:val="00411143"/>
    <w:rsid w:val="0050723A"/>
    <w:rsid w:val="00862AD8"/>
    <w:rsid w:val="00870455"/>
    <w:rsid w:val="008E7199"/>
    <w:rsid w:val="00A36CC2"/>
    <w:rsid w:val="00A53C41"/>
    <w:rsid w:val="00A67A82"/>
    <w:rsid w:val="00AA1D8D"/>
    <w:rsid w:val="00B03E8C"/>
    <w:rsid w:val="00B47730"/>
    <w:rsid w:val="00B72B14"/>
    <w:rsid w:val="00CB0664"/>
    <w:rsid w:val="00D26D1E"/>
    <w:rsid w:val="00D31EB1"/>
    <w:rsid w:val="00EA65AE"/>
    <w:rsid w:val="00EF097B"/>
    <w:rsid w:val="00EF4FC5"/>
    <w:rsid w:val="00F074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1861C"/>
  <w14:defaultImageDpi w14:val="300"/>
  <w15:docId w15:val="{0E0B1220-B2AB-4C83-8A14-148F2A3B2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72B14"/>
    <w:pPr>
      <w:spacing w:after="100"/>
    </w:pPr>
  </w:style>
  <w:style w:type="paragraph" w:styleId="TOC2">
    <w:name w:val="toc 2"/>
    <w:basedOn w:val="Normal"/>
    <w:next w:val="Normal"/>
    <w:autoRedefine/>
    <w:uiPriority w:val="39"/>
    <w:unhideWhenUsed/>
    <w:rsid w:val="00B72B14"/>
    <w:pPr>
      <w:spacing w:after="100"/>
      <w:ind w:left="220"/>
    </w:pPr>
  </w:style>
  <w:style w:type="paragraph" w:styleId="TOC3">
    <w:name w:val="toc 3"/>
    <w:basedOn w:val="Normal"/>
    <w:next w:val="Normal"/>
    <w:autoRedefine/>
    <w:uiPriority w:val="39"/>
    <w:unhideWhenUsed/>
    <w:rsid w:val="00B72B14"/>
    <w:pPr>
      <w:spacing w:after="100"/>
      <w:ind w:left="440"/>
    </w:pPr>
  </w:style>
  <w:style w:type="character" w:styleId="Hyperlink">
    <w:name w:val="Hyperlink"/>
    <w:basedOn w:val="DefaultParagraphFont"/>
    <w:uiPriority w:val="99"/>
    <w:unhideWhenUsed/>
    <w:rsid w:val="00B72B14"/>
    <w:rPr>
      <w:color w:val="0000FF" w:themeColor="hyperlink"/>
      <w:u w:val="single"/>
    </w:rPr>
  </w:style>
  <w:style w:type="paragraph" w:styleId="NormalWeb">
    <w:name w:val="Normal (Web)"/>
    <w:basedOn w:val="Normal"/>
    <w:uiPriority w:val="99"/>
    <w:semiHidden/>
    <w:unhideWhenUsed/>
    <w:rsid w:val="003919E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9527B9-A98D-4118-BB48-32DE9562F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Pages>
  <Words>864</Words>
  <Characters>4953</Characters>
  <Application>Microsoft Office Word</Application>
  <DocSecurity>0</DocSecurity>
  <Lines>198</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Raymund B. Cambal</cp:lastModifiedBy>
  <cp:revision>12</cp:revision>
  <dcterms:created xsi:type="dcterms:W3CDTF">2013-12-23T23:15:00Z</dcterms:created>
  <dcterms:modified xsi:type="dcterms:W3CDTF">2026-02-09T08:06:00Z</dcterms:modified>
  <cp:category/>
</cp:coreProperties>
</file>